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4CD9" w14:textId="77777777" w:rsidR="00E35981" w:rsidRDefault="007D4632">
      <w:pPr>
        <w:spacing w:after="120"/>
        <w:jc w:val="center"/>
      </w:pPr>
      <w:r>
        <w:rPr>
          <w:b/>
          <w:sz w:val="60"/>
        </w:rPr>
        <w:t>Orbit</w:t>
      </w:r>
    </w:p>
    <w:p w14:paraId="7168E52A" w14:textId="77777777" w:rsidR="00E35981" w:rsidRDefault="007D4632">
      <w:pPr>
        <w:spacing w:after="120"/>
        <w:jc w:val="center"/>
      </w:pPr>
      <w:r>
        <w:rPr>
          <w:sz w:val="32"/>
        </w:rPr>
        <w:t>Architecture Specification — Version 3.0</w:t>
      </w:r>
    </w:p>
    <w:p w14:paraId="602C6F45" w14:textId="77777777" w:rsidR="00E35981" w:rsidRPr="002515CE" w:rsidRDefault="007D4632">
      <w:pPr>
        <w:spacing w:after="120"/>
        <w:jc w:val="center"/>
        <w:rPr>
          <w:rFonts w:asciiTheme="majorHAnsi" w:hAnsiTheme="majorHAnsi" w:cstheme="majorHAnsi"/>
          <w:sz w:val="24"/>
          <w:szCs w:val="24"/>
        </w:rPr>
      </w:pPr>
      <w:r w:rsidRPr="002515CE">
        <w:rPr>
          <w:rFonts w:asciiTheme="majorHAnsi" w:hAnsiTheme="majorHAnsi" w:cstheme="majorHAnsi"/>
          <w:i/>
          <w:sz w:val="24"/>
          <w:szCs w:val="24"/>
        </w:rPr>
        <w:t>Centralized Azure Operations, Telemetry, FinOps, and Infrastructure Management Platform</w:t>
      </w:r>
    </w:p>
    <w:p w14:paraId="23B5A3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r w:rsidRPr="002515CE">
        <w:rPr>
          <w:rFonts w:asciiTheme="majorHAnsi" w:hAnsiTheme="majorHAnsi" w:cstheme="majorHAnsi"/>
          <w:sz w:val="24"/>
          <w:szCs w:val="24"/>
        </w:rPr>
        <w:t>Right-click and choose "Update Field" to generate the full expanded table of contents.</w:t>
      </w:r>
      <w:r w:rsidRPr="002515CE">
        <w:rPr>
          <w:rFonts w:asciiTheme="majorHAnsi" w:hAnsiTheme="majorHAnsi" w:cstheme="majorHAnsi"/>
          <w:sz w:val="24"/>
          <w:szCs w:val="24"/>
        </w:rPr>
        <w:fldChar w:fldCharType="end"/>
      </w:r>
    </w:p>
    <w:p w14:paraId="0A4976A4" w14:textId="77777777" w:rsidR="00A2388C" w:rsidRPr="002515CE" w:rsidRDefault="007D4632">
      <w:pPr>
        <w:pStyle w:val="Heading1"/>
        <w:rPr>
          <w:rFonts w:cstheme="majorHAnsi"/>
          <w:sz w:val="24"/>
          <w:szCs w:val="24"/>
        </w:rPr>
      </w:pPr>
      <w:bookmarkStart w:id="0" w:name="_Toc230176769"/>
      <w:r w:rsidRPr="002515CE">
        <w:rPr>
          <w:rFonts w:cstheme="majorHAnsi"/>
          <w:sz w:val="24"/>
          <w:szCs w:val="24"/>
        </w:rPr>
        <w:t>Table of Contents</w:t>
      </w:r>
      <w:bookmarkEnd w:id="0"/>
    </w:p>
    <w:p w14:paraId="29267294" w14:textId="7D2CF19E" w:rsidR="00940EF6" w:rsidRPr="002515CE" w:rsidRDefault="007D4632">
      <w:pPr>
        <w:pStyle w:val="TOC1"/>
        <w:tabs>
          <w:tab w:val="right" w:leader="dot" w:pos="8630"/>
        </w:tabs>
        <w:rPr>
          <w:rFonts w:asciiTheme="majorHAnsi" w:hAnsiTheme="majorHAnsi" w:cstheme="majorHAnsi"/>
          <w:noProof/>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hyperlink w:anchor="_Toc230176769" w:history="1">
        <w:r w:rsidR="00940EF6" w:rsidRPr="002515CE">
          <w:rPr>
            <w:rStyle w:val="Hyperlink"/>
            <w:rFonts w:asciiTheme="majorHAnsi" w:hAnsiTheme="majorHAnsi" w:cstheme="majorHAnsi"/>
            <w:noProof/>
            <w:sz w:val="24"/>
            <w:szCs w:val="24"/>
          </w:rPr>
          <w:t>Table of Contents</w:t>
        </w:r>
        <w:r w:rsidR="00940EF6" w:rsidRPr="002515CE">
          <w:rPr>
            <w:rFonts w:asciiTheme="majorHAnsi" w:hAnsiTheme="majorHAnsi" w:cstheme="majorHAnsi"/>
            <w:noProof/>
            <w:sz w:val="24"/>
            <w:szCs w:val="24"/>
          </w:rPr>
          <w:tab/>
        </w:r>
        <w:r w:rsidR="00940EF6" w:rsidRPr="002515CE">
          <w:rPr>
            <w:rFonts w:asciiTheme="majorHAnsi" w:hAnsiTheme="majorHAnsi" w:cstheme="majorHAnsi"/>
            <w:noProof/>
            <w:sz w:val="24"/>
            <w:szCs w:val="24"/>
          </w:rPr>
          <w:fldChar w:fldCharType="begin"/>
        </w:r>
        <w:r w:rsidR="00940EF6" w:rsidRPr="002515CE">
          <w:rPr>
            <w:rFonts w:asciiTheme="majorHAnsi" w:hAnsiTheme="majorHAnsi" w:cstheme="majorHAnsi"/>
            <w:noProof/>
            <w:sz w:val="24"/>
            <w:szCs w:val="24"/>
          </w:rPr>
          <w:instrText xml:space="preserve"> PAGEREF _Toc230176769 \h </w:instrText>
        </w:r>
        <w:r w:rsidR="00940EF6" w:rsidRPr="002515CE">
          <w:rPr>
            <w:rFonts w:asciiTheme="majorHAnsi" w:hAnsiTheme="majorHAnsi" w:cstheme="majorHAnsi"/>
            <w:noProof/>
            <w:sz w:val="24"/>
            <w:szCs w:val="24"/>
          </w:rPr>
        </w:r>
        <w:r w:rsidR="00940EF6" w:rsidRPr="002515CE">
          <w:rPr>
            <w:rFonts w:asciiTheme="majorHAnsi" w:hAnsiTheme="majorHAnsi" w:cstheme="majorHAnsi"/>
            <w:noProof/>
            <w:sz w:val="24"/>
            <w:szCs w:val="24"/>
          </w:rPr>
          <w:fldChar w:fldCharType="separate"/>
        </w:r>
        <w:r w:rsidR="00940EF6" w:rsidRPr="002515CE">
          <w:rPr>
            <w:rFonts w:asciiTheme="majorHAnsi" w:hAnsiTheme="majorHAnsi" w:cstheme="majorHAnsi"/>
            <w:noProof/>
            <w:sz w:val="24"/>
            <w:szCs w:val="24"/>
          </w:rPr>
          <w:t>1</w:t>
        </w:r>
        <w:r w:rsidR="00940EF6" w:rsidRPr="002515CE">
          <w:rPr>
            <w:rFonts w:asciiTheme="majorHAnsi" w:hAnsiTheme="majorHAnsi" w:cstheme="majorHAnsi"/>
            <w:noProof/>
            <w:sz w:val="24"/>
            <w:szCs w:val="24"/>
          </w:rPr>
          <w:fldChar w:fldCharType="end"/>
        </w:r>
      </w:hyperlink>
    </w:p>
    <w:p w14:paraId="43064E77" w14:textId="2F3F7D4D" w:rsidR="00940EF6" w:rsidRPr="002515CE" w:rsidRDefault="00940EF6">
      <w:pPr>
        <w:pStyle w:val="TOC1"/>
        <w:tabs>
          <w:tab w:val="right" w:leader="dot" w:pos="8630"/>
        </w:tabs>
        <w:rPr>
          <w:rFonts w:asciiTheme="majorHAnsi" w:hAnsiTheme="majorHAnsi" w:cstheme="majorHAnsi"/>
          <w:noProof/>
          <w:sz w:val="24"/>
          <w:szCs w:val="24"/>
        </w:rPr>
      </w:pPr>
      <w:hyperlink w:anchor="_Toc230176770" w:history="1">
        <w:r w:rsidRPr="002515CE">
          <w:rPr>
            <w:rStyle w:val="Hyperlink"/>
            <w:rFonts w:asciiTheme="majorHAnsi" w:hAnsiTheme="majorHAnsi" w:cstheme="majorHAnsi"/>
            <w:noProof/>
            <w:sz w:val="24"/>
            <w:szCs w:val="24"/>
          </w:rPr>
          <w:t>1. Executive Summary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63FCF5A2" w14:textId="492A63C8" w:rsidR="00940EF6" w:rsidRPr="002515CE" w:rsidRDefault="00940EF6">
      <w:pPr>
        <w:pStyle w:val="TOC1"/>
        <w:tabs>
          <w:tab w:val="right" w:leader="dot" w:pos="8630"/>
        </w:tabs>
        <w:rPr>
          <w:rFonts w:asciiTheme="majorHAnsi" w:hAnsiTheme="majorHAnsi" w:cstheme="majorHAnsi"/>
          <w:noProof/>
          <w:sz w:val="24"/>
          <w:szCs w:val="24"/>
        </w:rPr>
      </w:pPr>
      <w:hyperlink w:anchor="_Toc230176771" w:history="1">
        <w:r w:rsidRPr="002515CE">
          <w:rPr>
            <w:rStyle w:val="Hyperlink"/>
            <w:rFonts w:asciiTheme="majorHAnsi" w:hAnsiTheme="majorHAnsi" w:cstheme="majorHAnsi"/>
            <w:noProof/>
            <w:sz w:val="24"/>
            <w:szCs w:val="24"/>
          </w:rPr>
          <w:t>2. Objectives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7A682FD9" w14:textId="711EA8F3" w:rsidR="00940EF6" w:rsidRPr="002515CE" w:rsidRDefault="00940EF6">
      <w:pPr>
        <w:pStyle w:val="TOC1"/>
        <w:tabs>
          <w:tab w:val="right" w:leader="dot" w:pos="8630"/>
        </w:tabs>
        <w:rPr>
          <w:rFonts w:asciiTheme="majorHAnsi" w:hAnsiTheme="majorHAnsi" w:cstheme="majorHAnsi"/>
          <w:noProof/>
          <w:sz w:val="24"/>
          <w:szCs w:val="24"/>
        </w:rPr>
      </w:pPr>
      <w:hyperlink w:anchor="_Toc230176772" w:history="1">
        <w:r w:rsidRPr="002515CE">
          <w:rPr>
            <w:rStyle w:val="Hyperlink"/>
            <w:rFonts w:asciiTheme="majorHAnsi" w:hAnsiTheme="majorHAnsi" w:cstheme="majorHAnsi"/>
            <w:noProof/>
            <w:sz w:val="24"/>
            <w:szCs w:val="24"/>
          </w:rPr>
          <w:t>3. High-Level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0A009C89" w14:textId="1BF7354C" w:rsidR="00940EF6" w:rsidRPr="002515CE" w:rsidRDefault="00940EF6">
      <w:pPr>
        <w:pStyle w:val="TOC1"/>
        <w:tabs>
          <w:tab w:val="right" w:leader="dot" w:pos="8630"/>
        </w:tabs>
        <w:rPr>
          <w:rFonts w:asciiTheme="majorHAnsi" w:hAnsiTheme="majorHAnsi" w:cstheme="majorHAnsi"/>
          <w:noProof/>
          <w:sz w:val="24"/>
          <w:szCs w:val="24"/>
        </w:rPr>
      </w:pPr>
      <w:hyperlink w:anchor="_Toc230176773" w:history="1">
        <w:r w:rsidRPr="002515CE">
          <w:rPr>
            <w:rStyle w:val="Hyperlink"/>
            <w:rFonts w:asciiTheme="majorHAnsi" w:hAnsiTheme="majorHAnsi" w:cstheme="majorHAnsi"/>
            <w:noProof/>
            <w:sz w:val="24"/>
            <w:szCs w:val="24"/>
          </w:rPr>
          <w:t>4. Tracked Applications (Tenant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5481DB41" w14:textId="0990A8DD" w:rsidR="00940EF6" w:rsidRPr="002515CE" w:rsidRDefault="00940EF6">
      <w:pPr>
        <w:pStyle w:val="TOC1"/>
        <w:tabs>
          <w:tab w:val="right" w:leader="dot" w:pos="8630"/>
        </w:tabs>
        <w:rPr>
          <w:rFonts w:asciiTheme="majorHAnsi" w:hAnsiTheme="majorHAnsi" w:cstheme="majorHAnsi"/>
          <w:noProof/>
          <w:sz w:val="24"/>
          <w:szCs w:val="24"/>
        </w:rPr>
      </w:pPr>
      <w:hyperlink w:anchor="_Toc230176774" w:history="1">
        <w:r w:rsidRPr="002515CE">
          <w:rPr>
            <w:rStyle w:val="Hyperlink"/>
            <w:rFonts w:asciiTheme="majorHAnsi" w:hAnsiTheme="majorHAnsi" w:cstheme="majorHAnsi"/>
            <w:noProof/>
            <w:sz w:val="24"/>
            <w:szCs w:val="24"/>
          </w:rPr>
          <w:t>5. Azure Deployment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14C54241" w14:textId="707C07F9" w:rsidR="00940EF6" w:rsidRPr="002515CE" w:rsidRDefault="00940EF6">
      <w:pPr>
        <w:pStyle w:val="TOC2"/>
        <w:tabs>
          <w:tab w:val="right" w:leader="dot" w:pos="8630"/>
        </w:tabs>
        <w:rPr>
          <w:rFonts w:asciiTheme="majorHAnsi" w:hAnsiTheme="majorHAnsi" w:cstheme="majorHAnsi"/>
          <w:noProof/>
          <w:sz w:val="24"/>
          <w:szCs w:val="24"/>
        </w:rPr>
      </w:pPr>
      <w:hyperlink w:anchor="_Toc230176775" w:history="1">
        <w:r w:rsidRPr="002515CE">
          <w:rPr>
            <w:rStyle w:val="Hyperlink"/>
            <w:rFonts w:asciiTheme="majorHAnsi" w:hAnsiTheme="majorHAnsi" w:cstheme="majorHAnsi"/>
            <w:noProof/>
            <w:sz w:val="24"/>
            <w:szCs w:val="24"/>
          </w:rPr>
          <w:t>5.1 Naming convention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6E8B71D4" w14:textId="0C9DD964" w:rsidR="00940EF6" w:rsidRPr="002515CE" w:rsidRDefault="00940EF6">
      <w:pPr>
        <w:pStyle w:val="TOC2"/>
        <w:tabs>
          <w:tab w:val="right" w:leader="dot" w:pos="8630"/>
        </w:tabs>
        <w:rPr>
          <w:rFonts w:asciiTheme="majorHAnsi" w:hAnsiTheme="majorHAnsi" w:cstheme="majorHAnsi"/>
          <w:noProof/>
          <w:sz w:val="24"/>
          <w:szCs w:val="24"/>
        </w:rPr>
      </w:pPr>
      <w:hyperlink w:anchor="_Toc230176776" w:history="1">
        <w:r w:rsidRPr="002515CE">
          <w:rPr>
            <w:rStyle w:val="Hyperlink"/>
            <w:rFonts w:asciiTheme="majorHAnsi" w:hAnsiTheme="majorHAnsi" w:cstheme="majorHAnsi"/>
            <w:noProof/>
            <w:sz w:val="24"/>
            <w:szCs w:val="24"/>
          </w:rPr>
          <w:t>5.2 Subscriptions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769AD763" w14:textId="68F6BD65" w:rsidR="00940EF6" w:rsidRPr="002515CE" w:rsidRDefault="00940EF6">
      <w:pPr>
        <w:pStyle w:val="TOC2"/>
        <w:tabs>
          <w:tab w:val="right" w:leader="dot" w:pos="8630"/>
        </w:tabs>
        <w:rPr>
          <w:rFonts w:asciiTheme="majorHAnsi" w:hAnsiTheme="majorHAnsi" w:cstheme="majorHAnsi"/>
          <w:noProof/>
          <w:sz w:val="24"/>
          <w:szCs w:val="24"/>
        </w:rPr>
      </w:pPr>
      <w:hyperlink w:anchor="_Toc230176777" w:history="1">
        <w:r w:rsidRPr="002515CE">
          <w:rPr>
            <w:rStyle w:val="Hyperlink"/>
            <w:rFonts w:asciiTheme="majorHAnsi" w:hAnsiTheme="majorHAnsi" w:cstheme="majorHAnsi"/>
            <w:noProof/>
            <w:sz w:val="24"/>
            <w:szCs w:val="24"/>
          </w:rPr>
          <w:t>5.4 New resources required for v3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2D45D718" w14:textId="326CFEC7" w:rsidR="00940EF6" w:rsidRPr="002515CE" w:rsidRDefault="00940EF6">
      <w:pPr>
        <w:pStyle w:val="TOC2"/>
        <w:tabs>
          <w:tab w:val="right" w:leader="dot" w:pos="8630"/>
        </w:tabs>
        <w:rPr>
          <w:rFonts w:asciiTheme="majorHAnsi" w:hAnsiTheme="majorHAnsi" w:cstheme="majorHAnsi"/>
          <w:noProof/>
          <w:sz w:val="24"/>
          <w:szCs w:val="24"/>
        </w:rPr>
      </w:pPr>
      <w:hyperlink w:anchor="_Toc230176778" w:history="1">
        <w:r w:rsidRPr="002515CE">
          <w:rPr>
            <w:rStyle w:val="Hyperlink"/>
            <w:rFonts w:asciiTheme="majorHAnsi" w:hAnsiTheme="majorHAnsi" w:cstheme="majorHAnsi"/>
            <w:noProof/>
            <w:sz w:val="24"/>
            <w:szCs w:val="24"/>
          </w:rPr>
          <w:t>5.5 RBAC bindings the API identity needs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B597D5F" w14:textId="5DCF8F91" w:rsidR="00940EF6" w:rsidRPr="002515CE" w:rsidRDefault="00940EF6">
      <w:pPr>
        <w:pStyle w:val="TOC1"/>
        <w:tabs>
          <w:tab w:val="right" w:leader="dot" w:pos="8630"/>
        </w:tabs>
        <w:rPr>
          <w:rFonts w:asciiTheme="majorHAnsi" w:hAnsiTheme="majorHAnsi" w:cstheme="majorHAnsi"/>
          <w:noProof/>
          <w:sz w:val="24"/>
          <w:szCs w:val="24"/>
        </w:rPr>
      </w:pPr>
      <w:hyperlink w:anchor="_Toc230176779" w:history="1">
        <w:r w:rsidRPr="002515CE">
          <w:rPr>
            <w:rStyle w:val="Hyperlink"/>
            <w:rFonts w:asciiTheme="majorHAnsi" w:hAnsiTheme="majorHAnsi" w:cstheme="majorHAnsi"/>
            <w:noProof/>
            <w:sz w:val="24"/>
            <w:szCs w:val="24"/>
          </w:rPr>
          <w:t>6. Application Architecture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32B948E" w14:textId="3331CB13" w:rsidR="00940EF6" w:rsidRPr="002515CE" w:rsidRDefault="00940EF6">
      <w:pPr>
        <w:pStyle w:val="TOC1"/>
        <w:tabs>
          <w:tab w:val="right" w:leader="dot" w:pos="8630"/>
        </w:tabs>
        <w:rPr>
          <w:rFonts w:asciiTheme="majorHAnsi" w:hAnsiTheme="majorHAnsi" w:cstheme="majorHAnsi"/>
          <w:noProof/>
          <w:sz w:val="24"/>
          <w:szCs w:val="24"/>
        </w:rPr>
      </w:pPr>
      <w:hyperlink w:anchor="_Toc230176780" w:history="1">
        <w:r w:rsidRPr="002515CE">
          <w:rPr>
            <w:rStyle w:val="Hyperlink"/>
            <w:rFonts w:asciiTheme="majorHAnsi" w:hAnsiTheme="majorHAnsi" w:cstheme="majorHAnsi"/>
            <w:noProof/>
            <w:sz w:val="24"/>
            <w:szCs w:val="24"/>
          </w:rPr>
          <w:t>7. Security, Identity, and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19EEECC5" w14:textId="2F544B48" w:rsidR="00940EF6" w:rsidRPr="002515CE" w:rsidRDefault="00940EF6">
      <w:pPr>
        <w:pStyle w:val="TOC1"/>
        <w:tabs>
          <w:tab w:val="right" w:leader="dot" w:pos="8630"/>
        </w:tabs>
        <w:rPr>
          <w:rFonts w:asciiTheme="majorHAnsi" w:hAnsiTheme="majorHAnsi" w:cstheme="majorHAnsi"/>
          <w:noProof/>
          <w:sz w:val="24"/>
          <w:szCs w:val="24"/>
        </w:rPr>
      </w:pPr>
      <w:hyperlink w:anchor="_Toc230176781" w:history="1">
        <w:r w:rsidRPr="002515CE">
          <w:rPr>
            <w:rStyle w:val="Hyperlink"/>
            <w:rFonts w:asciiTheme="majorHAnsi" w:hAnsiTheme="majorHAnsi" w:cstheme="majorHAnsi"/>
            <w:noProof/>
            <w:sz w:val="24"/>
            <w:szCs w:val="24"/>
          </w:rPr>
          <w:t>8. Cost Visibility &amp; FinOps Boundary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7DFE0B98" w14:textId="4CABF7C7" w:rsidR="00940EF6" w:rsidRPr="002515CE" w:rsidRDefault="00940EF6">
      <w:pPr>
        <w:pStyle w:val="TOC1"/>
        <w:tabs>
          <w:tab w:val="right" w:leader="dot" w:pos="8630"/>
        </w:tabs>
        <w:rPr>
          <w:rFonts w:asciiTheme="majorHAnsi" w:hAnsiTheme="majorHAnsi" w:cstheme="majorHAnsi"/>
          <w:noProof/>
          <w:sz w:val="24"/>
          <w:szCs w:val="24"/>
        </w:rPr>
      </w:pPr>
      <w:hyperlink w:anchor="_Toc230176782" w:history="1">
        <w:r w:rsidRPr="002515CE">
          <w:rPr>
            <w:rStyle w:val="Hyperlink"/>
            <w:rFonts w:asciiTheme="majorHAnsi" w:hAnsiTheme="majorHAnsi" w:cstheme="majorHAnsi"/>
            <w:noProof/>
            <w:sz w:val="24"/>
            <w:szCs w:val="24"/>
          </w:rPr>
          <w:t>9. Users &amp; Activity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160FB1BE" w14:textId="3F71E0EC" w:rsidR="00940EF6" w:rsidRPr="002515CE" w:rsidRDefault="00940EF6">
      <w:pPr>
        <w:pStyle w:val="TOC1"/>
        <w:tabs>
          <w:tab w:val="right" w:leader="dot" w:pos="8630"/>
        </w:tabs>
        <w:rPr>
          <w:rFonts w:asciiTheme="majorHAnsi" w:hAnsiTheme="majorHAnsi" w:cstheme="majorHAnsi"/>
          <w:noProof/>
          <w:sz w:val="24"/>
          <w:szCs w:val="24"/>
        </w:rPr>
      </w:pPr>
      <w:hyperlink w:anchor="_Toc230176783" w:history="1">
        <w:r w:rsidRPr="002515CE">
          <w:rPr>
            <w:rStyle w:val="Hyperlink"/>
            <w:rFonts w:asciiTheme="majorHAnsi" w:hAnsiTheme="majorHAnsi" w:cstheme="majorHAnsi"/>
            <w:noProof/>
            <w:sz w:val="24"/>
            <w:szCs w:val="24"/>
          </w:rPr>
          <w:t>10. Dashboard Capabilities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732292AC" w14:textId="25DBFC9D" w:rsidR="00940EF6" w:rsidRPr="002515CE" w:rsidRDefault="00940EF6">
      <w:pPr>
        <w:pStyle w:val="TOC1"/>
        <w:tabs>
          <w:tab w:val="right" w:leader="dot" w:pos="8630"/>
        </w:tabs>
        <w:rPr>
          <w:rFonts w:asciiTheme="majorHAnsi" w:hAnsiTheme="majorHAnsi" w:cstheme="majorHAnsi"/>
          <w:noProof/>
          <w:sz w:val="24"/>
          <w:szCs w:val="24"/>
        </w:rPr>
      </w:pPr>
      <w:hyperlink w:anchor="_Toc230176784" w:history="1">
        <w:r w:rsidRPr="002515CE">
          <w:rPr>
            <w:rStyle w:val="Hyperlink"/>
            <w:rFonts w:asciiTheme="majorHAnsi" w:hAnsiTheme="majorHAnsi" w:cstheme="majorHAnsi"/>
            <w:noProof/>
            <w:sz w:val="24"/>
            <w:szCs w:val="24"/>
          </w:rPr>
          <w:t>11. Alerting &amp; Incident 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061C9B9" w14:textId="7F1D5C16" w:rsidR="00940EF6" w:rsidRPr="002515CE" w:rsidRDefault="00940EF6">
      <w:pPr>
        <w:pStyle w:val="TOC1"/>
        <w:tabs>
          <w:tab w:val="right" w:leader="dot" w:pos="8630"/>
        </w:tabs>
        <w:rPr>
          <w:rFonts w:asciiTheme="majorHAnsi" w:hAnsiTheme="majorHAnsi" w:cstheme="majorHAnsi"/>
          <w:noProof/>
          <w:sz w:val="24"/>
          <w:szCs w:val="24"/>
        </w:rPr>
      </w:pPr>
      <w:hyperlink w:anchor="_Toc230176785" w:history="1">
        <w:r w:rsidRPr="002515CE">
          <w:rPr>
            <w:rStyle w:val="Hyperlink"/>
            <w:rFonts w:asciiTheme="majorHAnsi" w:hAnsiTheme="majorHAnsi" w:cstheme="majorHAnsi"/>
            <w:noProof/>
            <w:sz w:val="24"/>
            <w:szCs w:val="24"/>
          </w:rPr>
          <w:t>12. Data-Flow Model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2846DA4" w14:textId="787AFC57" w:rsidR="00940EF6" w:rsidRPr="002515CE" w:rsidRDefault="00940EF6">
      <w:pPr>
        <w:pStyle w:val="TOC1"/>
        <w:tabs>
          <w:tab w:val="right" w:leader="dot" w:pos="8630"/>
        </w:tabs>
        <w:rPr>
          <w:rFonts w:asciiTheme="majorHAnsi" w:hAnsiTheme="majorHAnsi" w:cstheme="majorHAnsi"/>
          <w:noProof/>
          <w:sz w:val="24"/>
          <w:szCs w:val="24"/>
        </w:rPr>
      </w:pPr>
      <w:hyperlink w:anchor="_Toc230176786" w:history="1">
        <w:r w:rsidRPr="002515CE">
          <w:rPr>
            <w:rStyle w:val="Hyperlink"/>
            <w:rFonts w:asciiTheme="majorHAnsi" w:hAnsiTheme="majorHAnsi" w:cstheme="majorHAnsi"/>
            <w:noProof/>
            <w:sz w:val="24"/>
            <w:szCs w:val="24"/>
          </w:rPr>
          <w:t>13. Deployment Checklist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7D6EDF3A" w14:textId="3A64CE6E" w:rsidR="00940EF6" w:rsidRPr="002515CE" w:rsidRDefault="00940EF6">
      <w:pPr>
        <w:pStyle w:val="TOC1"/>
        <w:tabs>
          <w:tab w:val="right" w:leader="dot" w:pos="8630"/>
        </w:tabs>
        <w:rPr>
          <w:rFonts w:asciiTheme="majorHAnsi" w:hAnsiTheme="majorHAnsi" w:cstheme="majorHAnsi"/>
          <w:noProof/>
          <w:sz w:val="24"/>
          <w:szCs w:val="24"/>
        </w:rPr>
      </w:pPr>
      <w:hyperlink w:anchor="_Toc230176787" w:history="1">
        <w:r w:rsidRPr="002515CE">
          <w:rPr>
            <w:rStyle w:val="Hyperlink"/>
            <w:rFonts w:asciiTheme="majorHAnsi" w:hAnsiTheme="majorHAnsi" w:cstheme="majorHAnsi"/>
            <w:noProof/>
            <w:sz w:val="24"/>
            <w:szCs w:val="24"/>
          </w:rPr>
          <w:t>14. Future-State Enhancements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12</w:t>
        </w:r>
        <w:r w:rsidRPr="002515CE">
          <w:rPr>
            <w:rFonts w:asciiTheme="majorHAnsi" w:hAnsiTheme="majorHAnsi" w:cstheme="majorHAnsi"/>
            <w:noProof/>
            <w:sz w:val="24"/>
            <w:szCs w:val="24"/>
          </w:rPr>
          <w:fldChar w:fldCharType="end"/>
        </w:r>
      </w:hyperlink>
    </w:p>
    <w:p w14:paraId="2176AC2F" w14:textId="4784BF72" w:rsidR="00940EF6" w:rsidRPr="002515CE" w:rsidRDefault="00940EF6">
      <w:pPr>
        <w:pStyle w:val="TOC1"/>
        <w:tabs>
          <w:tab w:val="right" w:leader="dot" w:pos="8630"/>
        </w:tabs>
        <w:rPr>
          <w:rFonts w:asciiTheme="majorHAnsi" w:hAnsiTheme="majorHAnsi" w:cstheme="majorHAnsi"/>
          <w:noProof/>
          <w:sz w:val="24"/>
          <w:szCs w:val="24"/>
        </w:rPr>
      </w:pPr>
      <w:hyperlink w:anchor="_Toc230176788" w:history="1">
        <w:r w:rsidRPr="002515CE">
          <w:rPr>
            <w:rStyle w:val="Hyperlink"/>
            <w:rFonts w:asciiTheme="majorHAnsi" w:hAnsiTheme="majorHAnsi" w:cstheme="majorHAnsi"/>
            <w:noProof/>
            <w:sz w:val="24"/>
            <w:szCs w:val="24"/>
          </w:rPr>
          <w:t>15. 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60B84124" w14:textId="0F48BDD1" w:rsidR="00940EF6" w:rsidRPr="002515CE" w:rsidRDefault="00940EF6">
      <w:pPr>
        <w:pStyle w:val="TOC1"/>
        <w:tabs>
          <w:tab w:val="right" w:leader="dot" w:pos="8630"/>
        </w:tabs>
        <w:rPr>
          <w:rFonts w:asciiTheme="majorHAnsi" w:hAnsiTheme="majorHAnsi" w:cstheme="majorHAnsi"/>
          <w:noProof/>
          <w:sz w:val="24"/>
          <w:szCs w:val="24"/>
        </w:rPr>
      </w:pPr>
      <w:hyperlink w:anchor="_Toc230176789" w:history="1">
        <w:r w:rsidRPr="002515CE">
          <w:rPr>
            <w:rStyle w:val="Hyperlink"/>
            <w:rFonts w:asciiTheme="majorHAnsi" w:hAnsiTheme="majorHAnsi" w:cstheme="majorHAnsi"/>
            <w:noProof/>
            <w:sz w:val="24"/>
            <w:szCs w:val="24"/>
          </w:rPr>
          <w:t>High-Level Platform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17A7F984" w14:textId="380AA7C6" w:rsidR="00940EF6" w:rsidRPr="002515CE" w:rsidRDefault="00940EF6">
      <w:pPr>
        <w:pStyle w:val="TOC1"/>
        <w:tabs>
          <w:tab w:val="right" w:leader="dot" w:pos="8630"/>
        </w:tabs>
        <w:rPr>
          <w:rFonts w:asciiTheme="majorHAnsi" w:hAnsiTheme="majorHAnsi" w:cstheme="majorHAnsi"/>
          <w:noProof/>
          <w:sz w:val="24"/>
          <w:szCs w:val="24"/>
        </w:rPr>
      </w:pPr>
      <w:hyperlink w:anchor="_Toc230176790" w:history="1">
        <w:r w:rsidRPr="002515CE">
          <w:rPr>
            <w:rStyle w:val="Hyperlink"/>
            <w:rFonts w:asciiTheme="majorHAnsi" w:hAnsiTheme="majorHAnsi" w:cstheme="majorHAnsi"/>
            <w:noProof/>
            <w:sz w:val="24"/>
            <w:szCs w:val="24"/>
          </w:rPr>
          <w:t>Tracked Applications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21C04F6" w14:textId="3F229153" w:rsidR="00940EF6" w:rsidRPr="002515CE" w:rsidRDefault="00940EF6">
      <w:pPr>
        <w:pStyle w:val="TOC1"/>
        <w:tabs>
          <w:tab w:val="right" w:leader="dot" w:pos="8630"/>
        </w:tabs>
        <w:rPr>
          <w:rFonts w:asciiTheme="majorHAnsi" w:hAnsiTheme="majorHAnsi" w:cstheme="majorHAnsi"/>
          <w:noProof/>
          <w:sz w:val="24"/>
          <w:szCs w:val="24"/>
        </w:rPr>
      </w:pPr>
      <w:hyperlink w:anchor="_Toc230176791" w:history="1">
        <w:r w:rsidRPr="002515CE">
          <w:rPr>
            <w:rStyle w:val="Hyperlink"/>
            <w:rFonts w:asciiTheme="majorHAnsi" w:hAnsiTheme="majorHAnsi" w:cstheme="majorHAnsi"/>
            <w:noProof/>
            <w:sz w:val="24"/>
            <w:szCs w:val="24"/>
          </w:rPr>
          <w:t>Production Resource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7F71A33" w14:textId="7C85A7A1" w:rsidR="00940EF6" w:rsidRPr="002515CE" w:rsidRDefault="00940EF6">
      <w:pPr>
        <w:pStyle w:val="TOC1"/>
        <w:tabs>
          <w:tab w:val="right" w:leader="dot" w:pos="8630"/>
        </w:tabs>
        <w:rPr>
          <w:rFonts w:asciiTheme="majorHAnsi" w:hAnsiTheme="majorHAnsi" w:cstheme="majorHAnsi"/>
          <w:noProof/>
          <w:sz w:val="24"/>
          <w:szCs w:val="24"/>
        </w:rPr>
      </w:pPr>
      <w:hyperlink w:anchor="_Toc230176792" w:history="1">
        <w:r w:rsidRPr="002515CE">
          <w:rPr>
            <w:rStyle w:val="Hyperlink"/>
            <w:rFonts w:asciiTheme="majorHAnsi" w:hAnsiTheme="majorHAnsi" w:cstheme="majorHAnsi"/>
            <w:noProof/>
            <w:sz w:val="24"/>
            <w:szCs w:val="24"/>
          </w:rPr>
          <w:t>Security &amp;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4DB4DF48" w14:textId="036E64C3" w:rsidR="00940EF6" w:rsidRPr="002515CE" w:rsidRDefault="00940EF6">
      <w:pPr>
        <w:pStyle w:val="TOC1"/>
        <w:tabs>
          <w:tab w:val="right" w:leader="dot" w:pos="8630"/>
        </w:tabs>
        <w:rPr>
          <w:rFonts w:asciiTheme="majorHAnsi" w:hAnsiTheme="majorHAnsi" w:cstheme="majorHAnsi"/>
          <w:noProof/>
          <w:sz w:val="24"/>
          <w:szCs w:val="24"/>
        </w:rPr>
      </w:pPr>
      <w:hyperlink w:anchor="_Toc230176793" w:history="1">
        <w:r w:rsidRPr="002515CE">
          <w:rPr>
            <w:rStyle w:val="Hyperlink"/>
            <w:rFonts w:asciiTheme="majorHAnsi" w:hAnsiTheme="majorHAnsi" w:cstheme="majorHAnsi"/>
            <w:noProof/>
            <w:sz w:val="24"/>
            <w:szCs w:val="24"/>
          </w:rPr>
          <w:t>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2EE6B54F" w14:textId="7D4FB274" w:rsidR="00940EF6" w:rsidRPr="002515CE" w:rsidRDefault="00940EF6">
      <w:pPr>
        <w:pStyle w:val="TOC1"/>
        <w:tabs>
          <w:tab w:val="right" w:leader="dot" w:pos="8630"/>
        </w:tabs>
        <w:rPr>
          <w:rFonts w:asciiTheme="majorHAnsi" w:hAnsiTheme="majorHAnsi" w:cstheme="majorHAnsi"/>
          <w:noProof/>
          <w:sz w:val="24"/>
          <w:szCs w:val="24"/>
        </w:rPr>
      </w:pPr>
      <w:hyperlink w:anchor="_Toc230176794" w:history="1">
        <w:r w:rsidRPr="002515CE">
          <w:rPr>
            <w:rStyle w:val="Hyperlink"/>
            <w:rFonts w:asciiTheme="majorHAnsi" w:hAnsiTheme="majorHAnsi" w:cstheme="majorHAnsi"/>
            <w:noProof/>
            <w:sz w:val="24"/>
            <w:szCs w:val="24"/>
          </w:rPr>
          <w:t>Required Resource Groups for sub-sharedplatform-prod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63C65D9B" w14:textId="7C11A727" w:rsidR="00940EF6" w:rsidRPr="002515CE" w:rsidRDefault="00940EF6">
      <w:pPr>
        <w:pStyle w:val="TOC1"/>
        <w:tabs>
          <w:tab w:val="right" w:leader="dot" w:pos="8630"/>
        </w:tabs>
        <w:rPr>
          <w:rFonts w:asciiTheme="majorHAnsi" w:hAnsiTheme="majorHAnsi" w:cstheme="majorHAnsi"/>
          <w:noProof/>
          <w:sz w:val="24"/>
          <w:szCs w:val="24"/>
        </w:rPr>
      </w:pPr>
      <w:hyperlink w:anchor="_Toc230176795" w:history="1">
        <w:r w:rsidRPr="002515CE">
          <w:rPr>
            <w:rStyle w:val="Hyperlink"/>
            <w:rFonts w:asciiTheme="majorHAnsi" w:hAnsiTheme="majorHAnsi" w:cstheme="majorHAnsi"/>
            <w:noProof/>
            <w:sz w:val="24"/>
            <w:szCs w:val="24"/>
          </w:rPr>
          <w:t>Subscription Architecture Clarification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4C01EF34" w14:textId="4522882D" w:rsidR="00940EF6" w:rsidRPr="002515CE" w:rsidRDefault="00940EF6">
      <w:pPr>
        <w:pStyle w:val="TOC1"/>
        <w:tabs>
          <w:tab w:val="right" w:leader="dot" w:pos="8630"/>
        </w:tabs>
        <w:rPr>
          <w:rFonts w:asciiTheme="majorHAnsi" w:hAnsiTheme="majorHAnsi" w:cstheme="majorHAnsi"/>
          <w:noProof/>
          <w:sz w:val="24"/>
          <w:szCs w:val="24"/>
        </w:rPr>
      </w:pPr>
      <w:hyperlink w:anchor="_Toc230176796" w:history="1">
        <w:r w:rsidRPr="002515CE">
          <w:rPr>
            <w:rStyle w:val="Hyperlink"/>
            <w:rFonts w:asciiTheme="majorHAnsi" w:hAnsiTheme="majorHAnsi" w:cstheme="majorHAnsi"/>
            <w:noProof/>
            <w:sz w:val="24"/>
            <w:szCs w:val="24"/>
          </w:rPr>
          <w:t>Regional Deployment Standard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01428D50" w14:textId="1946D79A" w:rsidR="00940EF6" w:rsidRPr="002515CE" w:rsidRDefault="00940EF6">
      <w:pPr>
        <w:pStyle w:val="TOC1"/>
        <w:tabs>
          <w:tab w:val="right" w:leader="dot" w:pos="8630"/>
        </w:tabs>
        <w:rPr>
          <w:rFonts w:asciiTheme="majorHAnsi" w:hAnsiTheme="majorHAnsi" w:cstheme="majorHAnsi"/>
          <w:noProof/>
          <w:sz w:val="24"/>
          <w:szCs w:val="24"/>
        </w:rPr>
      </w:pPr>
      <w:hyperlink w:anchor="_Toc230176797" w:history="1">
        <w:r w:rsidRPr="002515CE">
          <w:rPr>
            <w:rStyle w:val="Hyperlink"/>
            <w:rFonts w:asciiTheme="majorHAnsi" w:hAnsiTheme="majorHAnsi" w:cstheme="majorHAnsi"/>
            <w:noProof/>
            <w:sz w:val="24"/>
            <w:szCs w:val="24"/>
          </w:rPr>
          <w:t>Finalized Resource Groups for eastus2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7133ED5B" w14:textId="57759E95" w:rsidR="00940EF6" w:rsidRPr="002515CE" w:rsidRDefault="00940EF6">
      <w:pPr>
        <w:pStyle w:val="TOC1"/>
        <w:tabs>
          <w:tab w:val="right" w:leader="dot" w:pos="8630"/>
        </w:tabs>
        <w:rPr>
          <w:rFonts w:asciiTheme="majorHAnsi" w:hAnsiTheme="majorHAnsi" w:cstheme="majorHAnsi"/>
          <w:noProof/>
          <w:sz w:val="24"/>
          <w:szCs w:val="24"/>
        </w:rPr>
      </w:pPr>
      <w:hyperlink w:anchor="_Toc230176798" w:history="1">
        <w:r w:rsidRPr="002515CE">
          <w:rPr>
            <w:rStyle w:val="Hyperlink"/>
            <w:rFonts w:asciiTheme="majorHAnsi" w:hAnsiTheme="majorHAnsi" w:cstheme="majorHAnsi"/>
            <w:noProof/>
            <w:sz w:val="24"/>
            <w:szCs w:val="24"/>
          </w:rPr>
          <w:t>Cost-Control Architecture Simplification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025BE35" w14:textId="154FA41E" w:rsidR="00940EF6" w:rsidRPr="002515CE" w:rsidRDefault="00940EF6">
      <w:pPr>
        <w:pStyle w:val="TOC2"/>
        <w:tabs>
          <w:tab w:val="right" w:leader="dot" w:pos="8630"/>
        </w:tabs>
        <w:rPr>
          <w:rFonts w:asciiTheme="majorHAnsi" w:hAnsiTheme="majorHAnsi" w:cstheme="majorHAnsi"/>
          <w:noProof/>
          <w:sz w:val="24"/>
          <w:szCs w:val="24"/>
        </w:rPr>
      </w:pPr>
      <w:hyperlink w:anchor="_Toc230176799" w:history="1">
        <w:r w:rsidRPr="002515CE">
          <w:rPr>
            <w:rStyle w:val="Hyperlink"/>
            <w:rFonts w:asciiTheme="majorHAnsi" w:hAnsiTheme="majorHAnsi" w:cstheme="majorHAnsi"/>
            <w:noProof/>
            <w:sz w:val="24"/>
            <w:szCs w:val="24"/>
          </w:rPr>
          <w:t>Network Watcher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2FEF01C" w14:textId="646D1F7F" w:rsidR="00940EF6" w:rsidRPr="002515CE" w:rsidRDefault="00940EF6">
      <w:pPr>
        <w:pStyle w:val="TOC2"/>
        <w:tabs>
          <w:tab w:val="right" w:leader="dot" w:pos="8630"/>
        </w:tabs>
        <w:rPr>
          <w:rFonts w:asciiTheme="majorHAnsi" w:hAnsiTheme="majorHAnsi" w:cstheme="majorHAnsi"/>
          <w:noProof/>
          <w:sz w:val="24"/>
          <w:szCs w:val="24"/>
        </w:rPr>
      </w:pPr>
      <w:hyperlink w:anchor="_Toc230176800" w:history="1">
        <w:r w:rsidRPr="002515CE">
          <w:rPr>
            <w:rStyle w:val="Hyperlink"/>
            <w:rFonts w:asciiTheme="majorHAnsi" w:hAnsiTheme="majorHAnsi" w:cstheme="majorHAnsi"/>
            <w:noProof/>
            <w:sz w:val="24"/>
            <w:szCs w:val="24"/>
          </w:rPr>
          <w:t>Key Vault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394E61ED" w14:textId="40C8026D" w:rsidR="00940EF6" w:rsidRPr="002515CE" w:rsidRDefault="00940EF6">
      <w:pPr>
        <w:pStyle w:val="TOC1"/>
        <w:tabs>
          <w:tab w:val="right" w:leader="dot" w:pos="8630"/>
        </w:tabs>
        <w:rPr>
          <w:rFonts w:asciiTheme="majorHAnsi" w:hAnsiTheme="majorHAnsi" w:cstheme="majorHAnsi"/>
          <w:noProof/>
          <w:sz w:val="24"/>
          <w:szCs w:val="24"/>
        </w:rPr>
      </w:pPr>
      <w:hyperlink w:anchor="_Toc230176801" w:history="1">
        <w:r w:rsidRPr="002515CE">
          <w:rPr>
            <w:rStyle w:val="Hyperlink"/>
            <w:rFonts w:asciiTheme="majorHAnsi" w:hAnsiTheme="majorHAnsi" w:cstheme="majorHAnsi"/>
            <w:noProof/>
            <w:sz w:val="24"/>
            <w:szCs w:val="24"/>
          </w:rPr>
          <w:t>16. External Domain and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0F0F8F67" w14:textId="4CCDEF86" w:rsidR="00940EF6" w:rsidRPr="002515CE" w:rsidRDefault="00940EF6">
      <w:pPr>
        <w:pStyle w:val="TOC2"/>
        <w:tabs>
          <w:tab w:val="right" w:leader="dot" w:pos="8630"/>
        </w:tabs>
        <w:rPr>
          <w:rFonts w:asciiTheme="majorHAnsi" w:hAnsiTheme="majorHAnsi" w:cstheme="majorHAnsi"/>
          <w:noProof/>
          <w:sz w:val="24"/>
          <w:szCs w:val="24"/>
        </w:rPr>
      </w:pPr>
      <w:hyperlink w:anchor="_Toc230176802" w:history="1">
        <w:r w:rsidRPr="002515CE">
          <w:rPr>
            <w:rStyle w:val="Hyperlink"/>
            <w:rFonts w:asciiTheme="majorHAnsi" w:hAnsiTheme="majorHAnsi" w:cstheme="majorHAnsi"/>
            <w:noProof/>
            <w:sz w:val="24"/>
            <w:szCs w:val="24"/>
          </w:rPr>
          <w:t>16.1 External Domain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62FD0EC6" w14:textId="03F32172" w:rsidR="00940EF6" w:rsidRPr="002515CE" w:rsidRDefault="00940EF6">
      <w:pPr>
        <w:pStyle w:val="TOC2"/>
        <w:tabs>
          <w:tab w:val="right" w:leader="dot" w:pos="8630"/>
        </w:tabs>
        <w:rPr>
          <w:rFonts w:asciiTheme="majorHAnsi" w:hAnsiTheme="majorHAnsi" w:cstheme="majorHAnsi"/>
          <w:noProof/>
          <w:sz w:val="24"/>
          <w:szCs w:val="24"/>
        </w:rPr>
      </w:pPr>
      <w:hyperlink w:anchor="_Toc230176803" w:history="1">
        <w:r w:rsidRPr="002515CE">
          <w:rPr>
            <w:rStyle w:val="Hyperlink"/>
            <w:rFonts w:asciiTheme="majorHAnsi" w:hAnsiTheme="majorHAnsi" w:cstheme="majorHAnsi"/>
            <w:noProof/>
            <w:sz w:val="24"/>
            <w:szCs w:val="24"/>
          </w:rPr>
          <w:t>16.2 Deployment Principles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212CB027" w14:textId="1990A664" w:rsidR="00940EF6" w:rsidRPr="002515CE" w:rsidRDefault="00940EF6">
      <w:pPr>
        <w:pStyle w:val="TOC2"/>
        <w:tabs>
          <w:tab w:val="right" w:leader="dot" w:pos="8630"/>
        </w:tabs>
        <w:rPr>
          <w:rFonts w:asciiTheme="majorHAnsi" w:hAnsiTheme="majorHAnsi" w:cstheme="majorHAnsi"/>
          <w:noProof/>
          <w:sz w:val="24"/>
          <w:szCs w:val="24"/>
        </w:rPr>
      </w:pPr>
      <w:hyperlink w:anchor="_Toc230176804" w:history="1">
        <w:r w:rsidRPr="002515CE">
          <w:rPr>
            <w:rStyle w:val="Hyperlink"/>
            <w:rFonts w:asciiTheme="majorHAnsi" w:hAnsiTheme="majorHAnsi" w:cstheme="majorHAnsi"/>
            <w:noProof/>
            <w:sz w:val="24"/>
            <w:szCs w:val="24"/>
          </w:rPr>
          <w:t>16.3 Current Subscription and Resource Group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4A6E8310" w14:textId="47CA7435" w:rsidR="00940EF6" w:rsidRPr="002515CE" w:rsidRDefault="00940EF6">
      <w:pPr>
        <w:pStyle w:val="TOC2"/>
        <w:tabs>
          <w:tab w:val="right" w:leader="dot" w:pos="8630"/>
        </w:tabs>
        <w:rPr>
          <w:rFonts w:asciiTheme="majorHAnsi" w:hAnsiTheme="majorHAnsi" w:cstheme="majorHAnsi"/>
          <w:noProof/>
          <w:sz w:val="24"/>
          <w:szCs w:val="24"/>
        </w:rPr>
      </w:pPr>
      <w:hyperlink w:anchor="_Toc230176805" w:history="1">
        <w:r w:rsidRPr="002515CE">
          <w:rPr>
            <w:rStyle w:val="Hyperlink"/>
            <w:rFonts w:asciiTheme="majorHAnsi" w:hAnsiTheme="majorHAnsi" w:cstheme="majorHAnsi"/>
            <w:noProof/>
            <w:sz w:val="24"/>
            <w:szCs w:val="24"/>
          </w:rPr>
          <w:t>16.4 Step-by-Step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0CA6CDD0" w14:textId="66F4F8EF" w:rsidR="00940EF6" w:rsidRPr="002515CE" w:rsidRDefault="00940EF6">
      <w:pPr>
        <w:pStyle w:val="TOC3"/>
        <w:tabs>
          <w:tab w:val="right" w:leader="dot" w:pos="8630"/>
        </w:tabs>
        <w:rPr>
          <w:rFonts w:asciiTheme="majorHAnsi" w:hAnsiTheme="majorHAnsi" w:cstheme="majorHAnsi"/>
          <w:noProof/>
          <w:sz w:val="24"/>
          <w:szCs w:val="24"/>
        </w:rPr>
      </w:pPr>
      <w:hyperlink w:anchor="_Toc230176806" w:history="1">
        <w:r w:rsidRPr="002515CE">
          <w:rPr>
            <w:rStyle w:val="Hyperlink"/>
            <w:rFonts w:asciiTheme="majorHAnsi" w:hAnsiTheme="majorHAnsi" w:cstheme="majorHAnsi"/>
            <w:noProof/>
            <w:sz w:val="24"/>
            <w:szCs w:val="24"/>
          </w:rPr>
          <w:t>Step 1 - Set up Azure resource tagging for the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76326599" w14:textId="737DEBE0" w:rsidR="00940EF6" w:rsidRPr="002515CE" w:rsidRDefault="00940EF6">
      <w:pPr>
        <w:pStyle w:val="TOC1"/>
        <w:tabs>
          <w:tab w:val="right" w:leader="dot" w:pos="8630"/>
        </w:tabs>
        <w:rPr>
          <w:rFonts w:asciiTheme="majorHAnsi" w:hAnsiTheme="majorHAnsi" w:cstheme="majorHAnsi"/>
          <w:noProof/>
          <w:sz w:val="24"/>
          <w:szCs w:val="24"/>
        </w:rPr>
      </w:pPr>
      <w:hyperlink w:anchor="_Toc230176807" w:history="1">
        <w:r w:rsidRPr="002515CE">
          <w:rPr>
            <w:rStyle w:val="Hyperlink"/>
            <w:rFonts w:asciiTheme="majorHAnsi" w:hAnsiTheme="majorHAnsi" w:cstheme="majorHAnsi"/>
            <w:noProof/>
            <w:sz w:val="24"/>
            <w:szCs w:val="24"/>
          </w:rPr>
          <w:t>1. Confirm the environment scope before tagging. Use prod for Orbit production resources in sub-sharedplatform-prod, prod for GrailBabe production resources in sub-GrailBabe-Prod, and dev for GrailBabe development resources in sub-grailbabedev-dev.</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067091E7" w14:textId="5F014326" w:rsidR="00940EF6" w:rsidRPr="002515CE" w:rsidRDefault="00940EF6">
      <w:pPr>
        <w:pStyle w:val="TOC1"/>
        <w:tabs>
          <w:tab w:val="right" w:leader="dot" w:pos="8630"/>
        </w:tabs>
        <w:rPr>
          <w:rFonts w:asciiTheme="majorHAnsi" w:hAnsiTheme="majorHAnsi" w:cstheme="majorHAnsi"/>
          <w:noProof/>
          <w:sz w:val="24"/>
          <w:szCs w:val="24"/>
        </w:rPr>
      </w:pPr>
      <w:hyperlink w:anchor="_Toc230176808" w:history="1">
        <w:r w:rsidRPr="002515CE">
          <w:rPr>
            <w:rStyle w:val="Hyperlink"/>
            <w:rFonts w:asciiTheme="majorHAnsi" w:hAnsiTheme="majorHAnsi" w:cstheme="majorHAnsi"/>
            <w:noProof/>
            <w:sz w:val="24"/>
            <w:szCs w:val="24"/>
          </w:rPr>
          <w:t>2. Standardize the required tag keys before applying them. Every Orbit and monitored application resource group must use these exact keys: workload, environment, owner, cost-center, data-class, and criticality.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2799ED03" w14:textId="397951C1" w:rsidR="00940EF6" w:rsidRPr="002515CE" w:rsidRDefault="00940EF6">
      <w:pPr>
        <w:pStyle w:val="TOC1"/>
        <w:tabs>
          <w:tab w:val="right" w:leader="dot" w:pos="8630"/>
        </w:tabs>
        <w:rPr>
          <w:rFonts w:asciiTheme="majorHAnsi" w:hAnsiTheme="majorHAnsi" w:cstheme="majorHAnsi"/>
          <w:noProof/>
          <w:sz w:val="24"/>
          <w:szCs w:val="24"/>
        </w:rPr>
      </w:pPr>
      <w:hyperlink w:anchor="_Toc230176809" w:history="1">
        <w:r w:rsidRPr="002515CE">
          <w:rPr>
            <w:rStyle w:val="Hyperlink"/>
            <w:rFonts w:asciiTheme="majorHAnsi" w:hAnsiTheme="majorHAnsi" w:cstheme="majorHAnsi"/>
            <w:noProof/>
            <w:sz w:val="24"/>
            <w:szCs w:val="24"/>
          </w:rPr>
          <w:t>3. Define approved tag values for the current deployment. Recommended starting values are: workload=orbit, environment=prod, owner=platform-engineering, cost-center=platform, data-class=internal, criticality=high for Orbit platform resources.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5726585E" w14:textId="4C283222" w:rsidR="00940EF6" w:rsidRPr="002515CE" w:rsidRDefault="00940EF6">
      <w:pPr>
        <w:pStyle w:val="TOC1"/>
        <w:tabs>
          <w:tab w:val="right" w:leader="dot" w:pos="8630"/>
        </w:tabs>
        <w:rPr>
          <w:rFonts w:asciiTheme="majorHAnsi" w:hAnsiTheme="majorHAnsi" w:cstheme="majorHAnsi"/>
          <w:noProof/>
          <w:sz w:val="24"/>
          <w:szCs w:val="24"/>
        </w:rPr>
      </w:pPr>
      <w:hyperlink w:anchor="_Toc230176810" w:history="1">
        <w:r w:rsidRPr="002515CE">
          <w:rPr>
            <w:rStyle w:val="Hyperlink"/>
            <w:rFonts w:asciiTheme="majorHAnsi" w:hAnsiTheme="majorHAnsi" w:cstheme="majorHAnsi"/>
            <w:noProof/>
            <w:sz w:val="24"/>
            <w:szCs w:val="24"/>
          </w:rPr>
          <w:t>4. Apply tags to the Orbit production resource groups in the Azure Portal.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7518E48A" w14:textId="5FFBA11C" w:rsidR="00940EF6" w:rsidRPr="002515CE" w:rsidRDefault="00940EF6">
      <w:pPr>
        <w:pStyle w:val="TOC1"/>
        <w:tabs>
          <w:tab w:val="right" w:leader="dot" w:pos="8630"/>
        </w:tabs>
        <w:rPr>
          <w:rFonts w:asciiTheme="majorHAnsi" w:hAnsiTheme="majorHAnsi" w:cstheme="majorHAnsi"/>
          <w:noProof/>
          <w:sz w:val="24"/>
          <w:szCs w:val="24"/>
        </w:rPr>
      </w:pPr>
      <w:hyperlink w:anchor="_Toc230176811" w:history="1">
        <w:r w:rsidRPr="002515CE">
          <w:rPr>
            <w:rStyle w:val="Hyperlink"/>
            <w:rFonts w:asciiTheme="majorHAnsi" w:hAnsiTheme="majorHAnsi" w:cstheme="majorHAnsi"/>
            <w:noProof/>
            <w:sz w:val="24"/>
            <w:szCs w:val="24"/>
          </w:rPr>
          <w:t>5. Apply tags to monitored application resource groups using the same pattern but app-specific values.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7046C88" w14:textId="3D3ADE4F" w:rsidR="00940EF6" w:rsidRPr="002515CE" w:rsidRDefault="00940EF6">
      <w:pPr>
        <w:pStyle w:val="TOC1"/>
        <w:tabs>
          <w:tab w:val="right" w:leader="dot" w:pos="8630"/>
        </w:tabs>
        <w:rPr>
          <w:rFonts w:asciiTheme="majorHAnsi" w:hAnsiTheme="majorHAnsi" w:cstheme="majorHAnsi"/>
          <w:noProof/>
          <w:sz w:val="24"/>
          <w:szCs w:val="24"/>
        </w:rPr>
      </w:pPr>
      <w:hyperlink w:anchor="_Toc230176812" w:history="1">
        <w:r w:rsidRPr="002515CE">
          <w:rPr>
            <w:rStyle w:val="Hyperlink"/>
            <w:rFonts w:asciiTheme="majorHAnsi" w:hAnsiTheme="majorHAnsi" w:cstheme="majorHAnsi"/>
            <w:noProof/>
            <w:sz w:val="24"/>
            <w:szCs w:val="24"/>
          </w:rPr>
          <w:t>6. Apply the same tags through Azure CLI when repeatability is preferred. Example: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FC4748C" w14:textId="47BC84CA" w:rsidR="00940EF6" w:rsidRPr="002515CE" w:rsidRDefault="00940EF6">
      <w:pPr>
        <w:pStyle w:val="TOC1"/>
        <w:tabs>
          <w:tab w:val="right" w:leader="dot" w:pos="8630"/>
        </w:tabs>
        <w:rPr>
          <w:rFonts w:asciiTheme="majorHAnsi" w:hAnsiTheme="majorHAnsi" w:cstheme="majorHAnsi"/>
          <w:noProof/>
          <w:sz w:val="24"/>
          <w:szCs w:val="24"/>
        </w:rPr>
      </w:pPr>
      <w:hyperlink w:anchor="_Toc230176813" w:history="1">
        <w:r w:rsidRPr="002515CE">
          <w:rPr>
            <w:rStyle w:val="Hyperlink"/>
            <w:rFonts w:asciiTheme="majorHAnsi" w:hAnsiTheme="majorHAnsi" w:cstheme="majorHAnsi"/>
            <w:noProof/>
            <w:sz w:val="24"/>
            <w:szCs w:val="24"/>
          </w:rPr>
          <w:t>7. Configure Azure Policy to require the mandatory tags at each active subscription scope.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0EB80238" w14:textId="5B9AD158" w:rsidR="00940EF6" w:rsidRPr="002515CE" w:rsidRDefault="00940EF6">
      <w:pPr>
        <w:pStyle w:val="TOC1"/>
        <w:tabs>
          <w:tab w:val="right" w:leader="dot" w:pos="8630"/>
        </w:tabs>
        <w:rPr>
          <w:rFonts w:asciiTheme="majorHAnsi" w:hAnsiTheme="majorHAnsi" w:cstheme="majorHAnsi"/>
          <w:noProof/>
          <w:sz w:val="24"/>
          <w:szCs w:val="24"/>
        </w:rPr>
      </w:pPr>
      <w:hyperlink w:anchor="_Toc230176814" w:history="1">
        <w:r w:rsidRPr="002515CE">
          <w:rPr>
            <w:rStyle w:val="Hyperlink"/>
            <w:rFonts w:asciiTheme="majorHAnsi" w:hAnsiTheme="majorHAnsi" w:cstheme="majorHAnsi"/>
            <w:noProof/>
            <w:sz w:val="24"/>
            <w:szCs w:val="24"/>
          </w:rPr>
          <w:t>8. Validate tag coverage before moving 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4439CC46" w14:textId="7C364DD0" w:rsidR="00940EF6" w:rsidRPr="002515CE" w:rsidRDefault="00940EF6">
      <w:pPr>
        <w:pStyle w:val="TOC3"/>
        <w:tabs>
          <w:tab w:val="right" w:leader="dot" w:pos="8630"/>
        </w:tabs>
        <w:rPr>
          <w:rFonts w:asciiTheme="majorHAnsi" w:hAnsiTheme="majorHAnsi" w:cstheme="majorHAnsi"/>
          <w:noProof/>
          <w:sz w:val="24"/>
          <w:szCs w:val="24"/>
        </w:rPr>
      </w:pPr>
      <w:hyperlink w:anchor="_Toc230176815" w:history="1">
        <w:r w:rsidRPr="002515CE">
          <w:rPr>
            <w:rStyle w:val="Hyperlink"/>
            <w:rFonts w:asciiTheme="majorHAnsi" w:hAnsiTheme="majorHAnsi" w:cstheme="majorHAnsi"/>
            <w:noProof/>
            <w:sz w:val="24"/>
            <w:szCs w:val="24"/>
          </w:rPr>
          <w:t>Step 2 - Confirm subscriptions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785E8087" w14:textId="167862F5" w:rsidR="00940EF6" w:rsidRPr="002515CE" w:rsidRDefault="00940EF6">
      <w:pPr>
        <w:pStyle w:val="TOC3"/>
        <w:tabs>
          <w:tab w:val="right" w:leader="dot" w:pos="8630"/>
        </w:tabs>
        <w:rPr>
          <w:rFonts w:asciiTheme="majorHAnsi" w:hAnsiTheme="majorHAnsi" w:cstheme="majorHAnsi"/>
          <w:noProof/>
          <w:sz w:val="24"/>
          <w:szCs w:val="24"/>
        </w:rPr>
      </w:pPr>
      <w:hyperlink w:anchor="_Toc230176816" w:history="1">
        <w:r w:rsidRPr="002515CE">
          <w:rPr>
            <w:rStyle w:val="Hyperlink"/>
            <w:rFonts w:asciiTheme="majorHAnsi" w:hAnsiTheme="majorHAnsi" w:cstheme="majorHAnsi"/>
            <w:noProof/>
            <w:sz w:val="24"/>
            <w:szCs w:val="24"/>
          </w:rPr>
          <w:t>Step 3 - Confirm existing resource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5C75B8D9" w14:textId="7534CE46" w:rsidR="00940EF6" w:rsidRPr="002515CE" w:rsidRDefault="00940EF6">
      <w:pPr>
        <w:pStyle w:val="TOC3"/>
        <w:tabs>
          <w:tab w:val="right" w:leader="dot" w:pos="8630"/>
        </w:tabs>
        <w:rPr>
          <w:rFonts w:asciiTheme="majorHAnsi" w:hAnsiTheme="majorHAnsi" w:cstheme="majorHAnsi"/>
          <w:noProof/>
          <w:sz w:val="24"/>
          <w:szCs w:val="24"/>
        </w:rPr>
      </w:pPr>
      <w:hyperlink w:anchor="_Toc230176817" w:history="1">
        <w:r w:rsidRPr="002515CE">
          <w:rPr>
            <w:rStyle w:val="Hyperlink"/>
            <w:rFonts w:asciiTheme="majorHAnsi" w:hAnsiTheme="majorHAnsi" w:cstheme="majorHAnsi"/>
            <w:noProof/>
            <w:sz w:val="24"/>
            <w:szCs w:val="24"/>
          </w:rPr>
          <w:t>Step 4 - Set budgets before deploying paid services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2B4135C6" w14:textId="236E2389" w:rsidR="00940EF6" w:rsidRPr="002515CE" w:rsidRDefault="00940EF6">
      <w:pPr>
        <w:pStyle w:val="TOC3"/>
        <w:tabs>
          <w:tab w:val="right" w:leader="dot" w:pos="8630"/>
        </w:tabs>
        <w:rPr>
          <w:rFonts w:asciiTheme="majorHAnsi" w:hAnsiTheme="majorHAnsi" w:cstheme="majorHAnsi"/>
          <w:noProof/>
          <w:sz w:val="24"/>
          <w:szCs w:val="24"/>
        </w:rPr>
      </w:pPr>
      <w:hyperlink w:anchor="_Toc230176818" w:history="1">
        <w:r w:rsidRPr="002515CE">
          <w:rPr>
            <w:rStyle w:val="Hyperlink"/>
            <w:rFonts w:asciiTheme="majorHAnsi" w:hAnsiTheme="majorHAnsi" w:cstheme="majorHAnsi"/>
            <w:noProof/>
            <w:sz w:val="24"/>
            <w:szCs w:val="24"/>
          </w:rPr>
          <w:t>Step 5 - Confirm Network Watcher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7FB8B7B4" w14:textId="250FB77B" w:rsidR="00940EF6" w:rsidRPr="002515CE" w:rsidRDefault="00940EF6">
      <w:pPr>
        <w:pStyle w:val="TOC3"/>
        <w:tabs>
          <w:tab w:val="right" w:leader="dot" w:pos="8630"/>
        </w:tabs>
        <w:rPr>
          <w:rFonts w:asciiTheme="majorHAnsi" w:hAnsiTheme="majorHAnsi" w:cstheme="majorHAnsi"/>
          <w:noProof/>
          <w:sz w:val="24"/>
          <w:szCs w:val="24"/>
        </w:rPr>
      </w:pPr>
      <w:hyperlink w:anchor="_Toc230176819" w:history="1">
        <w:r w:rsidRPr="002515CE">
          <w:rPr>
            <w:rStyle w:val="Hyperlink"/>
            <w:rFonts w:asciiTheme="majorHAnsi" w:hAnsiTheme="majorHAnsi" w:cstheme="majorHAnsi"/>
            <w:noProof/>
            <w:sz w:val="24"/>
            <w:szCs w:val="24"/>
          </w:rPr>
          <w:t>Step 6 - Create Orbit Key Vault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6C6C7F3B" w14:textId="53A03FE1" w:rsidR="00940EF6" w:rsidRPr="002515CE" w:rsidRDefault="00940EF6">
      <w:pPr>
        <w:pStyle w:val="TOC3"/>
        <w:tabs>
          <w:tab w:val="right" w:leader="dot" w:pos="8630"/>
        </w:tabs>
        <w:rPr>
          <w:rFonts w:asciiTheme="majorHAnsi" w:hAnsiTheme="majorHAnsi" w:cstheme="majorHAnsi"/>
          <w:noProof/>
          <w:sz w:val="24"/>
          <w:szCs w:val="24"/>
        </w:rPr>
      </w:pPr>
      <w:hyperlink w:anchor="_Toc230176820" w:history="1">
        <w:r w:rsidRPr="002515CE">
          <w:rPr>
            <w:rStyle w:val="Hyperlink"/>
            <w:rFonts w:asciiTheme="majorHAnsi" w:hAnsiTheme="majorHAnsi" w:cstheme="majorHAnsi"/>
            <w:noProof/>
            <w:sz w:val="24"/>
            <w:szCs w:val="24"/>
          </w:rPr>
          <w:t>Step 7 - Create monitoring baseline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1959EA9B" w14:textId="60C21714" w:rsidR="00940EF6" w:rsidRPr="002515CE" w:rsidRDefault="00940EF6">
      <w:pPr>
        <w:pStyle w:val="TOC3"/>
        <w:tabs>
          <w:tab w:val="right" w:leader="dot" w:pos="8630"/>
        </w:tabs>
        <w:rPr>
          <w:rFonts w:asciiTheme="majorHAnsi" w:hAnsiTheme="majorHAnsi" w:cstheme="majorHAnsi"/>
          <w:noProof/>
          <w:sz w:val="24"/>
          <w:szCs w:val="24"/>
        </w:rPr>
      </w:pPr>
      <w:hyperlink w:anchor="_Toc230176821" w:history="1">
        <w:r w:rsidRPr="002515CE">
          <w:rPr>
            <w:rStyle w:val="Hyperlink"/>
            <w:rFonts w:asciiTheme="majorHAnsi" w:hAnsiTheme="majorHAnsi" w:cstheme="majorHAnsi"/>
            <w:noProof/>
            <w:sz w:val="24"/>
            <w:szCs w:val="24"/>
          </w:rPr>
          <w:t>Step 8 - Create App Configuration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2989ECA4" w14:textId="3739980A" w:rsidR="00940EF6" w:rsidRPr="002515CE" w:rsidRDefault="00940EF6">
      <w:pPr>
        <w:pStyle w:val="TOC3"/>
        <w:tabs>
          <w:tab w:val="right" w:leader="dot" w:pos="8630"/>
        </w:tabs>
        <w:rPr>
          <w:rFonts w:asciiTheme="majorHAnsi" w:hAnsiTheme="majorHAnsi" w:cstheme="majorHAnsi"/>
          <w:noProof/>
          <w:sz w:val="24"/>
          <w:szCs w:val="24"/>
        </w:rPr>
      </w:pPr>
      <w:hyperlink w:anchor="_Toc230176822" w:history="1">
        <w:r w:rsidRPr="002515CE">
          <w:rPr>
            <w:rStyle w:val="Hyperlink"/>
            <w:rFonts w:asciiTheme="majorHAnsi" w:hAnsiTheme="majorHAnsi" w:cstheme="majorHAnsi"/>
            <w:noProof/>
            <w:sz w:val="24"/>
            <w:szCs w:val="24"/>
          </w:rPr>
          <w:t>Step 9 - Create managed identity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B480920" w14:textId="5AD336EE" w:rsidR="00940EF6" w:rsidRPr="002515CE" w:rsidRDefault="00940EF6">
      <w:pPr>
        <w:pStyle w:val="TOC3"/>
        <w:tabs>
          <w:tab w:val="right" w:leader="dot" w:pos="8630"/>
        </w:tabs>
        <w:rPr>
          <w:rFonts w:asciiTheme="majorHAnsi" w:hAnsiTheme="majorHAnsi" w:cstheme="majorHAnsi"/>
          <w:noProof/>
          <w:sz w:val="24"/>
          <w:szCs w:val="24"/>
        </w:rPr>
      </w:pPr>
      <w:hyperlink w:anchor="_Toc230176823" w:history="1">
        <w:r w:rsidRPr="002515CE">
          <w:rPr>
            <w:rStyle w:val="Hyperlink"/>
            <w:rFonts w:asciiTheme="majorHAnsi" w:hAnsiTheme="majorHAnsi" w:cstheme="majorHAnsi"/>
            <w:noProof/>
            <w:sz w:val="24"/>
            <w:szCs w:val="24"/>
          </w:rPr>
          <w:t>Step 10 - Create PostgreSQL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0592D749" w14:textId="379F1A2C" w:rsidR="00940EF6" w:rsidRPr="002515CE" w:rsidRDefault="00940EF6">
      <w:pPr>
        <w:pStyle w:val="TOC3"/>
        <w:tabs>
          <w:tab w:val="right" w:leader="dot" w:pos="8630"/>
        </w:tabs>
        <w:rPr>
          <w:rFonts w:asciiTheme="majorHAnsi" w:hAnsiTheme="majorHAnsi" w:cstheme="majorHAnsi"/>
          <w:noProof/>
          <w:sz w:val="24"/>
          <w:szCs w:val="24"/>
        </w:rPr>
      </w:pPr>
      <w:hyperlink w:anchor="_Toc230176824" w:history="1">
        <w:r w:rsidRPr="002515CE">
          <w:rPr>
            <w:rStyle w:val="Hyperlink"/>
            <w:rFonts w:asciiTheme="majorHAnsi" w:hAnsiTheme="majorHAnsi" w:cstheme="majorHAnsi"/>
            <w:noProof/>
            <w:sz w:val="24"/>
            <w:szCs w:val="24"/>
          </w:rPr>
          <w:t>Step 11 - Create Container Apps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6D59CA02" w14:textId="5AAFF7E0" w:rsidR="00940EF6" w:rsidRPr="002515CE" w:rsidRDefault="00940EF6">
      <w:pPr>
        <w:pStyle w:val="TOC3"/>
        <w:tabs>
          <w:tab w:val="right" w:leader="dot" w:pos="8630"/>
        </w:tabs>
        <w:rPr>
          <w:rFonts w:asciiTheme="majorHAnsi" w:hAnsiTheme="majorHAnsi" w:cstheme="majorHAnsi"/>
          <w:noProof/>
          <w:sz w:val="24"/>
          <w:szCs w:val="24"/>
        </w:rPr>
      </w:pPr>
      <w:hyperlink w:anchor="_Toc230176825" w:history="1">
        <w:r w:rsidRPr="002515CE">
          <w:rPr>
            <w:rStyle w:val="Hyperlink"/>
            <w:rFonts w:asciiTheme="majorHAnsi" w:hAnsiTheme="majorHAnsi" w:cstheme="majorHAnsi"/>
            <w:noProof/>
            <w:sz w:val="24"/>
            <w:szCs w:val="24"/>
          </w:rPr>
          <w:t>Step 12 - Deploy Orbit API</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8A79B4D" w14:textId="49966CC4" w:rsidR="00940EF6" w:rsidRPr="002515CE" w:rsidRDefault="00940EF6">
      <w:pPr>
        <w:pStyle w:val="TOC3"/>
        <w:tabs>
          <w:tab w:val="right" w:leader="dot" w:pos="8630"/>
        </w:tabs>
        <w:rPr>
          <w:rFonts w:asciiTheme="majorHAnsi" w:hAnsiTheme="majorHAnsi" w:cstheme="majorHAnsi"/>
          <w:noProof/>
          <w:sz w:val="24"/>
          <w:szCs w:val="24"/>
        </w:rPr>
      </w:pPr>
      <w:hyperlink w:anchor="_Toc230176826" w:history="1">
        <w:r w:rsidRPr="002515CE">
          <w:rPr>
            <w:rStyle w:val="Hyperlink"/>
            <w:rFonts w:asciiTheme="majorHAnsi" w:hAnsiTheme="majorHAnsi" w:cstheme="majorHAnsi"/>
            <w:noProof/>
            <w:sz w:val="24"/>
            <w:szCs w:val="24"/>
          </w:rPr>
          <w:t>Step 13 - Deploy Orbit frontend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40FD9417" w14:textId="28E55F52" w:rsidR="00940EF6" w:rsidRPr="002515CE" w:rsidRDefault="00940EF6">
      <w:pPr>
        <w:pStyle w:val="TOC3"/>
        <w:tabs>
          <w:tab w:val="right" w:leader="dot" w:pos="8630"/>
        </w:tabs>
        <w:rPr>
          <w:rFonts w:asciiTheme="majorHAnsi" w:hAnsiTheme="majorHAnsi" w:cstheme="majorHAnsi"/>
          <w:noProof/>
          <w:sz w:val="24"/>
          <w:szCs w:val="24"/>
        </w:rPr>
      </w:pPr>
      <w:hyperlink w:anchor="_Toc230176827" w:history="1">
        <w:r w:rsidRPr="002515CE">
          <w:rPr>
            <w:rStyle w:val="Hyperlink"/>
            <w:rFonts w:asciiTheme="majorHAnsi" w:hAnsiTheme="majorHAnsi" w:cstheme="majorHAnsi"/>
            <w:noProof/>
            <w:sz w:val="24"/>
            <w:szCs w:val="24"/>
          </w:rPr>
          <w:t>Step 14 - Create Front Door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5B271C42" w14:textId="02518490" w:rsidR="00940EF6" w:rsidRPr="002515CE" w:rsidRDefault="00940EF6">
      <w:pPr>
        <w:pStyle w:val="TOC3"/>
        <w:tabs>
          <w:tab w:val="right" w:leader="dot" w:pos="8630"/>
        </w:tabs>
        <w:rPr>
          <w:rFonts w:asciiTheme="majorHAnsi" w:hAnsiTheme="majorHAnsi" w:cstheme="majorHAnsi"/>
          <w:noProof/>
          <w:sz w:val="24"/>
          <w:szCs w:val="24"/>
        </w:rPr>
      </w:pPr>
      <w:hyperlink w:anchor="_Toc230176828" w:history="1">
        <w:r w:rsidRPr="002515CE">
          <w:rPr>
            <w:rStyle w:val="Hyperlink"/>
            <w:rFonts w:asciiTheme="majorHAnsi" w:hAnsiTheme="majorHAnsi" w:cstheme="majorHAnsi"/>
            <w:noProof/>
            <w:sz w:val="24"/>
            <w:szCs w:val="24"/>
          </w:rPr>
          <w:t>Step 15 - Connect klabsorbit.com</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0673EB05" w14:textId="078CB4DA" w:rsidR="00940EF6" w:rsidRPr="002515CE" w:rsidRDefault="00940EF6">
      <w:pPr>
        <w:pStyle w:val="TOC3"/>
        <w:tabs>
          <w:tab w:val="right" w:leader="dot" w:pos="8630"/>
        </w:tabs>
        <w:rPr>
          <w:rFonts w:asciiTheme="majorHAnsi" w:hAnsiTheme="majorHAnsi" w:cstheme="majorHAnsi"/>
          <w:noProof/>
          <w:sz w:val="24"/>
          <w:szCs w:val="24"/>
        </w:rPr>
      </w:pPr>
      <w:hyperlink w:anchor="_Toc230176829" w:history="1">
        <w:r w:rsidRPr="002515CE">
          <w:rPr>
            <w:rStyle w:val="Hyperlink"/>
            <w:rFonts w:asciiTheme="majorHAnsi" w:hAnsiTheme="majorHAnsi" w:cstheme="majorHAnsi"/>
            <w:noProof/>
            <w:sz w:val="24"/>
            <w:szCs w:val="24"/>
          </w:rPr>
          <w:t>Step 16 - Configure Entra app registration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280BC688" w14:textId="52C8550B" w:rsidR="00940EF6" w:rsidRPr="002515CE" w:rsidRDefault="00940EF6">
      <w:pPr>
        <w:pStyle w:val="TOC3"/>
        <w:tabs>
          <w:tab w:val="right" w:leader="dot" w:pos="8630"/>
        </w:tabs>
        <w:rPr>
          <w:rFonts w:asciiTheme="majorHAnsi" w:hAnsiTheme="majorHAnsi" w:cstheme="majorHAnsi"/>
          <w:noProof/>
          <w:sz w:val="24"/>
          <w:szCs w:val="24"/>
        </w:rPr>
      </w:pPr>
      <w:hyperlink w:anchor="_Toc230176830" w:history="1">
        <w:r w:rsidRPr="002515CE">
          <w:rPr>
            <w:rStyle w:val="Hyperlink"/>
            <w:rFonts w:asciiTheme="majorHAnsi" w:hAnsiTheme="majorHAnsi" w:cstheme="majorHAnsi"/>
            <w:noProof/>
            <w:sz w:val="24"/>
            <w:szCs w:val="24"/>
          </w:rPr>
          <w:t>Step 17 - Create Orbit access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66CC0D38" w14:textId="687ED617" w:rsidR="00940EF6" w:rsidRPr="002515CE" w:rsidRDefault="00940EF6">
      <w:pPr>
        <w:pStyle w:val="TOC3"/>
        <w:tabs>
          <w:tab w:val="right" w:leader="dot" w:pos="8630"/>
        </w:tabs>
        <w:rPr>
          <w:rFonts w:asciiTheme="majorHAnsi" w:hAnsiTheme="majorHAnsi" w:cstheme="majorHAnsi"/>
          <w:noProof/>
          <w:sz w:val="24"/>
          <w:szCs w:val="24"/>
        </w:rPr>
      </w:pPr>
      <w:hyperlink w:anchor="_Toc230176831" w:history="1">
        <w:r w:rsidRPr="002515CE">
          <w:rPr>
            <w:rStyle w:val="Hyperlink"/>
            <w:rFonts w:asciiTheme="majorHAnsi" w:hAnsiTheme="majorHAnsi" w:cstheme="majorHAnsi"/>
            <w:noProof/>
            <w:sz w:val="24"/>
            <w:szCs w:val="24"/>
          </w:rPr>
          <w:t>Step 18 - Configure Clerk integration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3D2417ED" w14:textId="3A2B94AA" w:rsidR="00940EF6" w:rsidRPr="002515CE" w:rsidRDefault="00940EF6">
      <w:pPr>
        <w:pStyle w:val="TOC3"/>
        <w:tabs>
          <w:tab w:val="right" w:leader="dot" w:pos="8630"/>
        </w:tabs>
        <w:rPr>
          <w:rFonts w:asciiTheme="majorHAnsi" w:hAnsiTheme="majorHAnsi" w:cstheme="majorHAnsi"/>
          <w:noProof/>
          <w:sz w:val="24"/>
          <w:szCs w:val="24"/>
        </w:rPr>
      </w:pPr>
      <w:hyperlink w:anchor="_Toc230176832" w:history="1">
        <w:r w:rsidRPr="002515CE">
          <w:rPr>
            <w:rStyle w:val="Hyperlink"/>
            <w:rFonts w:asciiTheme="majorHAnsi" w:hAnsiTheme="majorHAnsi" w:cstheme="majorHAnsi"/>
            <w:noProof/>
            <w:sz w:val="24"/>
            <w:szCs w:val="24"/>
          </w:rPr>
          <w:t>Step 19 - Wire diagnostics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2CB6BF3B" w14:textId="6DE2AE7C" w:rsidR="00940EF6" w:rsidRPr="002515CE" w:rsidRDefault="00940EF6">
      <w:pPr>
        <w:pStyle w:val="TOC3"/>
        <w:tabs>
          <w:tab w:val="right" w:leader="dot" w:pos="8630"/>
        </w:tabs>
        <w:rPr>
          <w:rFonts w:asciiTheme="majorHAnsi" w:hAnsiTheme="majorHAnsi" w:cstheme="majorHAnsi"/>
          <w:noProof/>
          <w:sz w:val="24"/>
          <w:szCs w:val="24"/>
        </w:rPr>
      </w:pPr>
      <w:hyperlink w:anchor="_Toc230176833" w:history="1">
        <w:r w:rsidRPr="002515CE">
          <w:rPr>
            <w:rStyle w:val="Hyperlink"/>
            <w:rFonts w:asciiTheme="majorHAnsi" w:hAnsiTheme="majorHAnsi" w:cstheme="majorHAnsi"/>
            <w:noProof/>
            <w:sz w:val="24"/>
            <w:szCs w:val="24"/>
          </w:rPr>
          <w:t>Step 20 - Validate end to 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79D315FE" w14:textId="1497BC0B" w:rsidR="00940EF6" w:rsidRPr="002515CE" w:rsidRDefault="00940EF6">
      <w:pPr>
        <w:pStyle w:val="TOC2"/>
        <w:tabs>
          <w:tab w:val="right" w:leader="dot" w:pos="8630"/>
        </w:tabs>
        <w:rPr>
          <w:rFonts w:asciiTheme="majorHAnsi" w:hAnsiTheme="majorHAnsi" w:cstheme="majorHAnsi"/>
          <w:noProof/>
          <w:sz w:val="24"/>
          <w:szCs w:val="24"/>
        </w:rPr>
      </w:pPr>
      <w:hyperlink w:anchor="_Toc230176834" w:history="1">
        <w:r w:rsidRPr="002515CE">
          <w:rPr>
            <w:rStyle w:val="Hyperlink"/>
            <w:rFonts w:asciiTheme="majorHAnsi" w:hAnsiTheme="majorHAnsi" w:cstheme="majorHAnsi"/>
            <w:noProof/>
            <w:sz w:val="24"/>
            <w:szCs w:val="24"/>
          </w:rPr>
          <w:t>16.5 Azure CLI Build Sequence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31FFB021" w14:textId="0714F224" w:rsidR="00940EF6" w:rsidRPr="002515CE" w:rsidRDefault="00940EF6">
      <w:pPr>
        <w:pStyle w:val="TOC2"/>
        <w:tabs>
          <w:tab w:val="right" w:leader="dot" w:pos="8630"/>
        </w:tabs>
        <w:rPr>
          <w:rFonts w:asciiTheme="majorHAnsi" w:hAnsiTheme="majorHAnsi" w:cstheme="majorHAnsi"/>
          <w:noProof/>
          <w:sz w:val="24"/>
          <w:szCs w:val="24"/>
        </w:rPr>
      </w:pPr>
      <w:hyperlink w:anchor="_Toc230176835" w:history="1">
        <w:r w:rsidRPr="002515CE">
          <w:rPr>
            <w:rStyle w:val="Hyperlink"/>
            <w:rFonts w:asciiTheme="majorHAnsi" w:hAnsiTheme="majorHAnsi" w:cstheme="majorHAnsi"/>
            <w:noProof/>
            <w:sz w:val="24"/>
            <w:szCs w:val="24"/>
          </w:rPr>
          <w:t>16.6 Network Watcher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3914A965" w14:textId="323BCBF6" w:rsidR="00940EF6" w:rsidRPr="002515CE" w:rsidRDefault="00940EF6">
      <w:pPr>
        <w:pStyle w:val="TOC2"/>
        <w:tabs>
          <w:tab w:val="right" w:leader="dot" w:pos="8630"/>
        </w:tabs>
        <w:rPr>
          <w:rFonts w:asciiTheme="majorHAnsi" w:hAnsiTheme="majorHAnsi" w:cstheme="majorHAnsi"/>
          <w:noProof/>
          <w:sz w:val="24"/>
          <w:szCs w:val="24"/>
        </w:rPr>
      </w:pPr>
      <w:hyperlink w:anchor="_Toc230176836" w:history="1">
        <w:r w:rsidRPr="002515CE">
          <w:rPr>
            <w:rStyle w:val="Hyperlink"/>
            <w:rFonts w:asciiTheme="majorHAnsi" w:hAnsiTheme="majorHAnsi" w:cstheme="majorHAnsi"/>
            <w:noProof/>
            <w:sz w:val="24"/>
            <w:szCs w:val="24"/>
          </w:rPr>
          <w:t>16.7 Key Vault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68B36580" w14:textId="654861A5" w:rsidR="00940EF6" w:rsidRPr="002515CE" w:rsidRDefault="00940EF6">
      <w:pPr>
        <w:pStyle w:val="TOC2"/>
        <w:tabs>
          <w:tab w:val="right" w:leader="dot" w:pos="8630"/>
        </w:tabs>
        <w:rPr>
          <w:rFonts w:asciiTheme="majorHAnsi" w:hAnsiTheme="majorHAnsi" w:cstheme="majorHAnsi"/>
          <w:noProof/>
          <w:sz w:val="24"/>
          <w:szCs w:val="24"/>
        </w:rPr>
      </w:pPr>
      <w:hyperlink w:anchor="_Toc230176837" w:history="1">
        <w:r w:rsidRPr="002515CE">
          <w:rPr>
            <w:rStyle w:val="Hyperlink"/>
            <w:rFonts w:asciiTheme="majorHAnsi" w:hAnsiTheme="majorHAnsi" w:cstheme="majorHAnsi"/>
            <w:noProof/>
            <w:sz w:val="24"/>
            <w:szCs w:val="24"/>
          </w:rPr>
          <w:t>16.8 Cost Controls Before Build-Out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4549C939" w14:textId="6108AF55" w:rsidR="00940EF6" w:rsidRPr="002515CE" w:rsidRDefault="00940EF6">
      <w:pPr>
        <w:pStyle w:val="TOC2"/>
        <w:tabs>
          <w:tab w:val="right" w:leader="dot" w:pos="8630"/>
        </w:tabs>
        <w:rPr>
          <w:rFonts w:asciiTheme="majorHAnsi" w:hAnsiTheme="majorHAnsi" w:cstheme="majorHAnsi"/>
          <w:noProof/>
          <w:sz w:val="24"/>
          <w:szCs w:val="24"/>
        </w:rPr>
      </w:pPr>
      <w:hyperlink w:anchor="_Toc230176838" w:history="1">
        <w:r w:rsidRPr="002515CE">
          <w:rPr>
            <w:rStyle w:val="Hyperlink"/>
            <w:rFonts w:asciiTheme="majorHAnsi" w:hAnsiTheme="majorHAnsi" w:cstheme="majorHAnsi"/>
            <w:noProof/>
            <w:sz w:val="24"/>
            <w:szCs w:val="24"/>
          </w:rPr>
          <w:t>16.9 Production Readiness Validation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29</w:t>
        </w:r>
        <w:r w:rsidRPr="002515CE">
          <w:rPr>
            <w:rFonts w:asciiTheme="majorHAnsi" w:hAnsiTheme="majorHAnsi" w:cstheme="majorHAnsi"/>
            <w:noProof/>
            <w:sz w:val="24"/>
            <w:szCs w:val="24"/>
          </w:rPr>
          <w:fldChar w:fldCharType="end"/>
        </w:r>
      </w:hyperlink>
    </w:p>
    <w:p w14:paraId="3AB974DC" w14:textId="6EAA30BD" w:rsidR="00940EF6" w:rsidRPr="002515CE" w:rsidRDefault="00940EF6">
      <w:pPr>
        <w:pStyle w:val="TOC1"/>
        <w:tabs>
          <w:tab w:val="right" w:leader="dot" w:pos="8630"/>
        </w:tabs>
        <w:rPr>
          <w:rFonts w:asciiTheme="majorHAnsi" w:hAnsiTheme="majorHAnsi" w:cstheme="majorHAnsi"/>
          <w:noProof/>
          <w:sz w:val="24"/>
          <w:szCs w:val="24"/>
        </w:rPr>
      </w:pPr>
      <w:hyperlink w:anchor="_Toc230176839" w:history="1">
        <w:r w:rsidRPr="002515CE">
          <w:rPr>
            <w:rStyle w:val="Hyperlink"/>
            <w:rFonts w:asciiTheme="majorHAnsi" w:hAnsiTheme="majorHAnsi" w:cstheme="majorHAnsi"/>
            <w:noProof/>
            <w:sz w:val="24"/>
            <w:szCs w:val="24"/>
          </w:rPr>
          <w:t>17. Azure Naming Convention to Resource Mapping</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30</w:t>
        </w:r>
        <w:r w:rsidRPr="002515CE">
          <w:rPr>
            <w:rFonts w:asciiTheme="majorHAnsi" w:hAnsiTheme="majorHAnsi" w:cstheme="majorHAnsi"/>
            <w:noProof/>
            <w:sz w:val="24"/>
            <w:szCs w:val="24"/>
          </w:rPr>
          <w:fldChar w:fldCharType="end"/>
        </w:r>
      </w:hyperlink>
    </w:p>
    <w:p w14:paraId="3F59201C" w14:textId="77C4FE00"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end"/>
      </w:r>
    </w:p>
    <w:p w14:paraId="10BB377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 Architecture Specification</w:t>
      </w:r>
    </w:p>
    <w:p w14:paraId="6D4720EA"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lastRenderedPageBreak/>
        <w:t>Orbit consolidates monitoring data from Azure Monitor, Log Analytics, Application Insights, Network Watcher, Azure Cost Management, Clerk telemetry, and application-specific telemetry APIs. The platform intentionally avoids long-term telemetry warehousing and instead performs live aggregation from authoritative Azure and application sources.</w:t>
      </w:r>
    </w:p>
    <w:p w14:paraId="66A84FEB" w14:textId="77777777" w:rsidR="00C826E9" w:rsidRDefault="00000000">
      <w:r>
        <w:t>Orbit consolidates monitoring data from Azure Monitor, Log Analytics, Application Insights, Network Watcher, Azure Cost Management, Clerk telemetry, and application-specific telemetry APIs.</w:t>
      </w:r>
    </w:p>
    <w:p w14:paraId="620ED7C4" w14:textId="77777777" w:rsidR="00C826E9" w:rsidRDefault="00000000">
      <w:pPr>
        <w:pStyle w:val="Heading2"/>
      </w:pPr>
      <w:r>
        <w:t>Operational Monitoring Scope</w:t>
      </w:r>
    </w:p>
    <w:p w14:paraId="6E785B88" w14:textId="77777777" w:rsidR="00C826E9" w:rsidRDefault="00000000">
      <w:r>
        <w:t>Orbit uses Microsoft Entra ID authentication with MFA enforcement through Conditional Access policies. Access is restricted through Orbit-* RBAC groups, managed identities are used for Azure API access, and all secrets are stored in Azure Key Vault.</w:t>
      </w:r>
    </w:p>
    <w:p w14:paraId="1A5C6EBD" w14:textId="77777777" w:rsidR="00C826E9" w:rsidRDefault="00000000">
      <w:pPr>
        <w:pStyle w:val="Heading2"/>
      </w:pPr>
      <w:r>
        <w:t>Platform Security Model</w:t>
      </w:r>
    </w:p>
    <w:p w14:paraId="67110593" w14:textId="77777777" w:rsidR="00C826E9" w:rsidRDefault="00000000">
      <w:r>
        <w:t>• Centralized Azure infrastructure monitoring</w:t>
      </w:r>
      <w:r>
        <w:br/>
        <w:t>• Real-time telemetry aggregation</w:t>
      </w:r>
      <w:r>
        <w:br/>
        <w:t>• Azure Resource Graph and Cost Management integration</w:t>
      </w:r>
      <w:r>
        <w:br/>
        <w:t>• Network Watcher diagnostics and connectivity monitoring</w:t>
      </w:r>
      <w:r>
        <w:br/>
        <w:t>• Centralized alerting and operational awareness</w:t>
      </w:r>
      <w:r>
        <w:br/>
        <w:t>• RBAC-secured operational access using Microsoft Entra ID</w:t>
      </w:r>
      <w:r>
        <w:br/>
        <w:t>• Clerk organization and user-activity integration</w:t>
      </w:r>
      <w:r>
        <w:br/>
        <w:t>• FinOps segmentation and cost-boundary enforcement</w:t>
      </w:r>
    </w:p>
    <w:p w14:paraId="130FCC18" w14:textId="77777777" w:rsidR="00C826E9" w:rsidRDefault="00000000">
      <w:pPr>
        <w:pStyle w:val="Heading2"/>
      </w:pPr>
      <w:r>
        <w:t>Core Platform Capabilities</w:t>
      </w:r>
    </w:p>
    <w:p w14:paraId="60157994" w14:textId="77777777" w:rsidR="00C826E9" w:rsidRDefault="00000000">
      <w:r>
        <w:t>Orbit is the centralized operational platform for Kinisis-hosted applications. The platform aggregates live Azure infrastructure telemetry, network diagnostics, application health, alerting, cost-management data, and user engagement metrics into a unified Azure Portal–styled interface.</w:t>
      </w:r>
    </w:p>
    <w:p w14:paraId="32E5F9D5" w14:textId="77777777" w:rsidR="00C826E9" w:rsidRDefault="00000000">
      <w:pPr>
        <w:pStyle w:val="Heading2"/>
      </w:pPr>
      <w:r>
        <w:t>Platform Overview</w:t>
      </w:r>
    </w:p>
    <w:p w14:paraId="4D8936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uses Microsoft Entra ID authentication with MFA enforcement through Conditional Access policies. Access is restricted through Orbit-* RBAC groups, managed identities are used for Azure API access, and all secrets are stored in Azure Key Vault. HTTPS-only access, WAF enforcement, audit logging, and subscription-level governance policies are mandatory across the platform.</w:t>
      </w:r>
    </w:p>
    <w:p w14:paraId="66494B8B"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 Centralized Azure infrastructure monitoring</w:t>
      </w:r>
      <w:r w:rsidRPr="002515CE">
        <w:rPr>
          <w:rFonts w:asciiTheme="majorHAnsi" w:hAnsiTheme="majorHAnsi" w:cstheme="majorHAnsi"/>
          <w:sz w:val="24"/>
          <w:szCs w:val="24"/>
        </w:rPr>
        <w:br/>
        <w:t>• Real-time telemetry aggregation</w:t>
      </w:r>
      <w:r w:rsidRPr="002515CE">
        <w:rPr>
          <w:rFonts w:asciiTheme="majorHAnsi" w:hAnsiTheme="majorHAnsi" w:cstheme="majorHAnsi"/>
          <w:sz w:val="24"/>
          <w:szCs w:val="24"/>
        </w:rPr>
        <w:br/>
        <w:t>• Azure Resource Graph and Cost Management integration</w:t>
      </w:r>
      <w:r w:rsidRPr="002515CE">
        <w:rPr>
          <w:rFonts w:asciiTheme="majorHAnsi" w:hAnsiTheme="majorHAnsi" w:cstheme="majorHAnsi"/>
          <w:sz w:val="24"/>
          <w:szCs w:val="24"/>
        </w:rPr>
        <w:br/>
      </w:r>
      <w:r w:rsidRPr="002515CE">
        <w:rPr>
          <w:rFonts w:asciiTheme="majorHAnsi" w:hAnsiTheme="majorHAnsi" w:cstheme="majorHAnsi"/>
          <w:sz w:val="24"/>
          <w:szCs w:val="24"/>
        </w:rPr>
        <w:lastRenderedPageBreak/>
        <w:t>• Network Watcher diagnostics and connectivity monitoring</w:t>
      </w:r>
      <w:r w:rsidRPr="002515CE">
        <w:rPr>
          <w:rFonts w:asciiTheme="majorHAnsi" w:hAnsiTheme="majorHAnsi" w:cstheme="majorHAnsi"/>
          <w:sz w:val="24"/>
          <w:szCs w:val="24"/>
        </w:rPr>
        <w:br/>
        <w:t>• Centralized alerting and operational awareness</w:t>
      </w:r>
      <w:r w:rsidRPr="002515CE">
        <w:rPr>
          <w:rFonts w:asciiTheme="majorHAnsi" w:hAnsiTheme="majorHAnsi" w:cstheme="majorHAnsi"/>
          <w:sz w:val="24"/>
          <w:szCs w:val="24"/>
        </w:rPr>
        <w:br/>
        <w:t>• RBAC-secured operational access using Microsoft Entra ID</w:t>
      </w:r>
      <w:r w:rsidRPr="002515CE">
        <w:rPr>
          <w:rFonts w:asciiTheme="majorHAnsi" w:hAnsiTheme="majorHAnsi" w:cstheme="majorHAnsi"/>
          <w:sz w:val="24"/>
          <w:szCs w:val="24"/>
        </w:rPr>
        <w:br/>
        <w:t>• Clerk organization and user-activity integration</w:t>
      </w:r>
      <w:r w:rsidRPr="002515CE">
        <w:rPr>
          <w:rFonts w:asciiTheme="majorHAnsi" w:hAnsiTheme="majorHAnsi" w:cstheme="majorHAnsi"/>
          <w:sz w:val="24"/>
          <w:szCs w:val="24"/>
        </w:rPr>
        <w:br/>
        <w:t>• FinOps segmentation and cost-boundary enforcement</w:t>
      </w:r>
      <w:r w:rsidRPr="002515CE">
        <w:rPr>
          <w:rFonts w:asciiTheme="majorHAnsi" w:hAnsiTheme="majorHAnsi" w:cstheme="majorHAnsi"/>
          <w:sz w:val="24"/>
          <w:szCs w:val="24"/>
        </w:rPr>
        <w:br/>
        <w:t>• Azure-native deployment architecture using Front Door and Container Apps</w:t>
      </w:r>
    </w:p>
    <w:p w14:paraId="5AC683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is the centralized operational platform for Kinisis-hosted applications. The platform aggregates live Azure infrastructure telemetry, network diagnostics, application health, alerting, cost-management data, and user engagement metrics into a unified Azure Portal–styled interface. Orbit replaces the earlier Global App Admin Center (GAAC) naming and consolidates operational visibility for production and development workloads into a single engineer-facing platform.</w:t>
      </w:r>
    </w:p>
    <w:p w14:paraId="794CAAC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Version: 3.0 Status: Draft — supersedes Kinisis Orbit Architecture Specification v2 Owner: Platform Engineering</w:t>
      </w:r>
    </w:p>
    <w:p w14:paraId="0D404B2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Rebrand note. The product previously codenamed Global App Admin Center (GAAC), then Kinisis Orbit, then Orbit Command Center, is now simply Orbit. Internal identifiers (workspace slug orbit, Entra group prefix Orbit-*) are intentionally retained to minimise churn in deployment pipelines and existing RBAC bindings. New Azure resources provisioned for v3 use the orbit prefix (see §5). Only user-facing surfaces and net-new infrastructure carry the rebrand.</w:t>
      </w:r>
    </w:p>
    <w:p w14:paraId="768F7C6A" w14:textId="77777777" w:rsidR="00E35981" w:rsidRPr="002515CE" w:rsidRDefault="007D4632">
      <w:pPr>
        <w:pStyle w:val="Heading1"/>
        <w:rPr>
          <w:rFonts w:cstheme="majorHAnsi"/>
          <w:sz w:val="24"/>
          <w:szCs w:val="24"/>
        </w:rPr>
      </w:pPr>
      <w:bookmarkStart w:id="1" w:name="_Toc230176770"/>
      <w:r w:rsidRPr="002515CE">
        <w:rPr>
          <w:rFonts w:cstheme="majorHAnsi"/>
          <w:sz w:val="24"/>
          <w:szCs w:val="24"/>
        </w:rPr>
        <w:t>1. Executive Summary</w:t>
      </w:r>
      <w:bookmarkEnd w:id="1"/>
    </w:p>
    <w:p w14:paraId="79A4F4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is the centralised admin centre for every Kinisis-operated application. It gives engineers and operators a unified, real-time view of Azure infrastructure, network health, application telemetry, alerts, cost, and end-user engagement across all production workloads hosted in eastus2 of every Kinisis app from a single Azure Portal–styled dashboard.</w:t>
      </w:r>
    </w:p>
    <w:p w14:paraId="4849A39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 platform aggregates live operational data directly from Azure, Clerk, and per-application telemetry APIs. No monitoring, telemetry, end-user, or customer data </w:t>
      </w:r>
      <w:proofErr w:type="gramStart"/>
      <w:r w:rsidRPr="002515CE">
        <w:rPr>
          <w:rFonts w:asciiTheme="majorHAnsi" w:hAnsiTheme="majorHAnsi" w:cstheme="majorHAnsi"/>
          <w:sz w:val="24"/>
          <w:szCs w:val="24"/>
        </w:rPr>
        <w:t>is persisted</w:t>
      </w:r>
      <w:proofErr w:type="gramEnd"/>
      <w:r w:rsidRPr="002515CE">
        <w:rPr>
          <w:rFonts w:asciiTheme="majorHAnsi" w:hAnsiTheme="majorHAnsi" w:cstheme="majorHAnsi"/>
          <w:sz w:val="24"/>
          <w:szCs w:val="24"/>
        </w:rPr>
        <w:t xml:space="preserve"> inside Orbit — all data is queried live from authoritative sources at request time.</w:t>
      </w:r>
    </w:p>
    <w:p w14:paraId="4C150536" w14:textId="77777777" w:rsidR="00E35981" w:rsidRPr="002515CE" w:rsidRDefault="007D4632">
      <w:pPr>
        <w:pStyle w:val="Heading1"/>
        <w:rPr>
          <w:rFonts w:cstheme="majorHAnsi"/>
          <w:sz w:val="24"/>
          <w:szCs w:val="24"/>
        </w:rPr>
      </w:pPr>
      <w:bookmarkStart w:id="2" w:name="_Toc230176771"/>
      <w:r w:rsidRPr="002515CE">
        <w:rPr>
          <w:rFonts w:cstheme="majorHAnsi"/>
          <w:sz w:val="24"/>
          <w:szCs w:val="24"/>
        </w:rPr>
        <w:t>2. Objectives</w:t>
      </w:r>
      <w:bookmarkEnd w:id="2"/>
    </w:p>
    <w:p w14:paraId="5D75B50B"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pane of glass for every Kinisis-hosted application, across all environments.</w:t>
      </w:r>
    </w:p>
    <w:p w14:paraId="3BAE3CC4" w14:textId="77777777" w:rsidR="00C826E9" w:rsidRDefault="00000000">
      <w:r>
        <w:lastRenderedPageBreak/>
        <w:t>Orbit additionally tracks the KinisisLabs corporate Static Web App as a first-class monitored application within the centralized Orbit inventory.</w:t>
      </w:r>
    </w:p>
    <w:p w14:paraId="07AF4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Per-environment isolation: prod and staging environments of the same app are tracked as independent scopes with their own status, alerts, infrastructure, cost, and user engagement.</w:t>
      </w:r>
    </w:p>
    <w:p w14:paraId="6AE9914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Live infrastructure, network, telemetry, cost, and end-user-engagement visibility — no internal data warehousing.</w:t>
      </w:r>
    </w:p>
    <w:p w14:paraId="1D785B9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Centralised, severity-tiered alerting across all monitored apps.</w:t>
      </w:r>
    </w:p>
    <w:p w14:paraId="2D5E8C3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data segregated from operational data by RBAC group (FinOps boundary).</w:t>
      </w:r>
    </w:p>
    <w:p w14:paraId="1F36FEF1"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Scalable to additional apps, environments, and future mobile telemetry sources without re-architecting.</w:t>
      </w:r>
    </w:p>
    <w:p w14:paraId="1BDF23EB" w14:textId="77777777" w:rsidR="00E35981" w:rsidRPr="002515CE" w:rsidRDefault="007D4632">
      <w:pPr>
        <w:pStyle w:val="Heading1"/>
        <w:rPr>
          <w:rFonts w:cstheme="majorHAnsi"/>
          <w:sz w:val="24"/>
          <w:szCs w:val="24"/>
        </w:rPr>
      </w:pPr>
      <w:bookmarkStart w:id="3" w:name="_Toc230176772"/>
      <w:r w:rsidRPr="002515CE">
        <w:rPr>
          <w:rFonts w:cstheme="majorHAnsi"/>
          <w:sz w:val="24"/>
          <w:szCs w:val="24"/>
        </w:rPr>
        <w:t>3. High-Level Architecture</w:t>
      </w:r>
      <w:bookmarkEnd w:id="3"/>
    </w:p>
    <w:p w14:paraId="5A71A2F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Internal Engineers / Operators</w:t>
      </w:r>
    </w:p>
    <w:p w14:paraId="5485F19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3191099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42A9F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2445E65"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63E6127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Front Door / Static Web App ← Orbit web UI (React + Vite + wouter)</w:t>
      </w:r>
    </w:p>
    <w:p w14:paraId="0C6068C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699F8D0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8F31CD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 Orbit API (Express 5 / Node 24)</w:t>
      </w:r>
    </w:p>
    <w:p w14:paraId="11A72E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5B9DEE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Resource Graph (resource inventory &amp; topology)</w:t>
      </w:r>
    </w:p>
    <w:p w14:paraId="56AA467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Log Analytics (logs, KQL queries)</w:t>
      </w:r>
    </w:p>
    <w:p w14:paraId="5D5E6D04"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Network Watcher (latency, packet loss, NSG flow logs)</w:t>
      </w:r>
    </w:p>
    <w:p w14:paraId="0A89233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Application Insights (RUM, traces, exceptions)</w:t>
      </w:r>
    </w:p>
    <w:p w14:paraId="4A19035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Cost Management (MTD spend, forecast, per-API allocation)</w:t>
      </w:r>
    </w:p>
    <w:p w14:paraId="3CA2254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Microsoft Graph (group membership for RBAC checks)</w:t>
      </w:r>
    </w:p>
    <w:p w14:paraId="337DEF1D"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Backend API (Organizations, members, users) ← new in v3</w:t>
      </w:r>
    </w:p>
    <w:p w14:paraId="014AF3D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lastRenderedPageBreak/>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Webhooks (session / user events → Orbit DB) ← new in v3</w:t>
      </w:r>
    </w:p>
    <w:p w14:paraId="337963C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Per-app telemetry APIs (custom KPIs exposed by each app)</w:t>
      </w:r>
    </w:p>
    <w:p w14:paraId="52F6DA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Frontend and API are deployed as a single logical unit per environment. The API performs all Azure-facing calls server-side via managed identity, so no Azure tokens are ever issued to the browser. Clerk credentials are held in Key Vault and never reach the browser.</w:t>
      </w:r>
    </w:p>
    <w:p w14:paraId="63361287" w14:textId="77777777" w:rsidR="00E35981" w:rsidRPr="002515CE" w:rsidRDefault="007D4632">
      <w:pPr>
        <w:pStyle w:val="Heading1"/>
        <w:rPr>
          <w:rFonts w:cstheme="majorHAnsi"/>
          <w:sz w:val="24"/>
          <w:szCs w:val="24"/>
        </w:rPr>
      </w:pPr>
      <w:bookmarkStart w:id="4" w:name="_Toc230176773"/>
      <w:r w:rsidRPr="002515CE">
        <w:rPr>
          <w:rFonts w:cstheme="majorHAnsi"/>
          <w:sz w:val="24"/>
          <w:szCs w:val="24"/>
        </w:rPr>
        <w:t>4. Tracked Applications (Tenant Inventory)</w:t>
      </w:r>
      <w:bookmarkEnd w:id="4"/>
    </w:p>
    <w:p w14:paraId="2C71B1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treats each {app, environment} pair as a first-class scope, a first-class Clerk Organization, and a first-class Cost-Management tag pair. The seeded inventory is:</w:t>
      </w:r>
    </w:p>
    <w:p w14:paraId="20C334E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New in v3: every tracked pair now binds to a real subscription name and a Clerk Organization. v2 placeholder subscription IDs (a1f4-shared-platform, b203-internal-tools, c508-finance) map onto sub-sharedplatform-prod, sub-GrailBabe-Prod, and sub-grailbabedev-dev where applicable respectively.</w:t>
      </w:r>
    </w:p>
    <w:p w14:paraId="7BD236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environments (kinisis-id-dev, ledger-api-stg, …) onboard by the same pattern — one row per {app, environment}, one Clerk Organization, one resource group.</w:t>
      </w:r>
    </w:p>
    <w:p w14:paraId="4A837984" w14:textId="77777777" w:rsidR="00E35981" w:rsidRPr="002515CE" w:rsidRDefault="007D4632">
      <w:pPr>
        <w:pStyle w:val="Heading1"/>
        <w:rPr>
          <w:rFonts w:cstheme="majorHAnsi"/>
          <w:sz w:val="24"/>
          <w:szCs w:val="24"/>
        </w:rPr>
      </w:pPr>
      <w:bookmarkStart w:id="5" w:name="_Toc230176774"/>
      <w:r w:rsidRPr="002515CE">
        <w:rPr>
          <w:rFonts w:cstheme="majorHAnsi"/>
          <w:sz w:val="24"/>
          <w:szCs w:val="24"/>
        </w:rPr>
        <w:t>5. Azure Deployment Architecture</w:t>
      </w:r>
      <w:bookmarkEnd w:id="5"/>
    </w:p>
    <w:p w14:paraId="30D9A2E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(the platform) deploys into the Shared Platform subscriptions. Orbit runs a single production environment — it is an internal staff tool with no Orbit nonprod/dev. v3 formalises the subscription topology (which retains a prod/nonprod split for the customer-facing apps Orbit monitors) and applies a Cloud Adoption Framework–aligned naming and tagging scheme.</w:t>
      </w:r>
    </w:p>
    <w:p w14:paraId="284C6678" w14:textId="77777777" w:rsidR="00E35981" w:rsidRPr="002515CE" w:rsidRDefault="007D4632">
      <w:pPr>
        <w:pStyle w:val="Heading2"/>
        <w:rPr>
          <w:rFonts w:cstheme="majorHAnsi"/>
          <w:sz w:val="24"/>
          <w:szCs w:val="24"/>
        </w:rPr>
      </w:pPr>
      <w:bookmarkStart w:id="6" w:name="_Toc230176775"/>
      <w:r w:rsidRPr="002515CE">
        <w:rPr>
          <w:rFonts w:cstheme="majorHAnsi"/>
          <w:sz w:val="24"/>
          <w:szCs w:val="24"/>
        </w:rPr>
        <w:t>5.1 Naming convention (new in v3)</w:t>
      </w:r>
      <w:bookmarkEnd w:id="6"/>
    </w:p>
    <w:p w14:paraId="1603D38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v3 infrastructure follows Microsoft's Cloud Adoption Framework naming pattern. Adopt these before provisioning anything.</w:t>
      </w:r>
    </w:p>
    <w:p w14:paraId="2BD78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Tokens:</w:t>
      </w:r>
    </w:p>
    <w:p w14:paraId="064C613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&lt;workload&gt; — orbit, grailbabe, kid, ops, ledger, atlas.</w:t>
      </w:r>
    </w:p>
    <w:p w14:paraId="3B39F9C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&lt;env&gt; — prod, nonprod, dev, stg. (Orbit itself is prod-only; nonprod/dev/stg are used by the tracked apps and their shared infra.)</w:t>
      </w:r>
    </w:p>
    <w:p w14:paraId="3A304B1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&lt;region&gt; - eus2 only for the current architecture.</w:t>
      </w:r>
    </w:p>
    <w:p w14:paraId="69BD9E9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&lt;instance&gt; — numeric suffix when more than one of the same </w:t>
      </w:r>
      <w:proofErr w:type="gramStart"/>
      <w:r w:rsidRPr="002515CE">
        <w:rPr>
          <w:rFonts w:asciiTheme="majorHAnsi" w:hAnsiTheme="majorHAnsi" w:cstheme="majorHAnsi"/>
          <w:sz w:val="24"/>
          <w:szCs w:val="24"/>
        </w:rPr>
        <w:t>resource</w:t>
      </w:r>
      <w:proofErr w:type="gramEnd"/>
      <w:r w:rsidRPr="002515CE">
        <w:rPr>
          <w:rFonts w:asciiTheme="majorHAnsi" w:hAnsiTheme="majorHAnsi" w:cstheme="majorHAnsi"/>
          <w:sz w:val="24"/>
          <w:szCs w:val="24"/>
        </w:rPr>
        <w:t xml:space="preserve"> exists.</w:t>
      </w:r>
    </w:p>
    <w:p w14:paraId="2A7A4D5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Patterns:</w:t>
      </w:r>
    </w:p>
    <w:p w14:paraId="30F5E2D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Subscriptions: use the existing Kinisis Labs subscriptions already provisioned for each business workload/environment.</w:t>
      </w:r>
    </w:p>
    <w:p w14:paraId="640B281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Resource groups: rg-&lt;workload&gt;-&lt;env&gt;-&lt;region&gt; — one per {workload, environment, region} tuple; never spans environments.</w:t>
      </w:r>
    </w:p>
    <w:p w14:paraId="1B0DF5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General resources: &lt;type&gt;-&lt;workload&gt;-&lt;purpose?&gt;-&lt;env&gt;-&lt;region?&gt; using CAF abbreviations (afd-, stapp-, cae-, ca-, psql-, kv-, appcs-, appi-, law-, id-, pe-, pdnsz-, vnet-, snet-, nsg-).</w:t>
      </w:r>
    </w:p>
    <w:p w14:paraId="01803B11" w14:textId="77777777" w:rsidR="00E35981" w:rsidRPr="002515CE" w:rsidRDefault="007D4632">
      <w:pPr>
        <w:spacing w:after="120"/>
        <w:rPr>
          <w:rFonts w:asciiTheme="majorHAnsi" w:hAnsiTheme="majorHAnsi" w:cstheme="majorHAnsi"/>
          <w:sz w:val="24"/>
          <w:szCs w:val="24"/>
        </w:rPr>
      </w:pPr>
      <w:proofErr w:type="gramStart"/>
      <w:r w:rsidRPr="002515CE">
        <w:rPr>
          <w:rFonts w:asciiTheme="majorHAnsi" w:hAnsiTheme="majorHAnsi" w:cstheme="majorHAnsi"/>
          <w:sz w:val="24"/>
          <w:szCs w:val="24"/>
        </w:rPr>
        <w:t>Globally-unique</w:t>
      </w:r>
      <w:proofErr w:type="gramEnd"/>
      <w:r w:rsidRPr="002515CE">
        <w:rPr>
          <w:rFonts w:asciiTheme="majorHAnsi" w:hAnsiTheme="majorHAnsi" w:cstheme="majorHAnsi"/>
          <w:sz w:val="24"/>
          <w:szCs w:val="24"/>
        </w:rPr>
        <w:t xml:space="preserve"> no-hyphen types (Storage, ACR): &lt;type&gt;&lt;workload&gt;&lt;env&gt;&lt;suffix&gt; (e.g. storbitprod01, acrkinisis01).</w:t>
      </w:r>
    </w:p>
    <w:p w14:paraId="2F66A82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Mandatory tags on every RG and tagged resource: workload, environment, owner, cost-center, data-class, criticality. Enforce via Azure Policy "Require a tag and its value" — Cost Management exports and the FinOps boundary in §8 depend on workload + environment being set on every resource.</w:t>
      </w:r>
    </w:p>
    <w:p w14:paraId="104CF998" w14:textId="77777777" w:rsidR="00E35981" w:rsidRPr="002515CE" w:rsidRDefault="007D4632">
      <w:pPr>
        <w:pStyle w:val="Heading2"/>
        <w:rPr>
          <w:rFonts w:cstheme="majorHAnsi"/>
          <w:sz w:val="24"/>
          <w:szCs w:val="24"/>
        </w:rPr>
      </w:pPr>
      <w:bookmarkStart w:id="7" w:name="_Toc230176776"/>
      <w:r w:rsidRPr="002515CE">
        <w:rPr>
          <w:rFonts w:cstheme="majorHAnsi"/>
          <w:sz w:val="24"/>
          <w:szCs w:val="24"/>
        </w:rPr>
        <w:t>5.2 Subscriptions (new in v3)</w:t>
      </w:r>
      <w:bookmarkEnd w:id="7"/>
    </w:p>
    <w:p w14:paraId="74100802"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Orbit uses a centralized shared-platform subscription model. All Orbit platform resources are deployed into the shared production subscription 'sub-sharedplatform-prod' in the eastus2 region following Azure best practices for centralized governance, RBAC, and cost management. This keeps Cost Management, Policy, and RBAC tractable as the estate grows.</w:t>
      </w:r>
    </w:p>
    <w:p w14:paraId="261017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Provision the following in each environment (prod only for Orbit; app environments remain in their owning subscriptions). Resource names follow §5.1.</w:t>
      </w:r>
    </w:p>
    <w:p w14:paraId="525D63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ate connectivity to Postgres, Key Vault, App Config</w:t>
      </w:r>
    </w:p>
    <w:p w14:paraId="63B033F0" w14:textId="77777777" w:rsidR="00E35981" w:rsidRPr="002515CE" w:rsidRDefault="007D4632">
      <w:pPr>
        <w:pStyle w:val="Heading2"/>
        <w:rPr>
          <w:rFonts w:cstheme="majorHAnsi"/>
          <w:sz w:val="24"/>
          <w:szCs w:val="24"/>
        </w:rPr>
      </w:pPr>
      <w:bookmarkStart w:id="8" w:name="_Toc230176777"/>
      <w:r w:rsidRPr="002515CE">
        <w:rPr>
          <w:rFonts w:cstheme="majorHAnsi"/>
          <w:sz w:val="24"/>
          <w:szCs w:val="24"/>
        </w:rPr>
        <w:t>5.4 New resources required for v3 (delta from v2)</w:t>
      </w:r>
      <w:bookmarkEnd w:id="8"/>
    </w:p>
    <w:p w14:paraId="79C5674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These are items v2 did not call out and must be added before deployment:</w:t>
      </w:r>
    </w:p>
    <w:p w14:paraId="25193B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 and tag policy. Use the existing Kinisis Labs subscriptions and assign §5.1 tag-enforcement Azure Policy at each active subscription scope.</w:t>
      </w:r>
    </w:p>
    <w:p w14:paraId="541937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Resource-group rename pass. Every existing RG in §4 renamed to the rg-&lt;workload&gt;-&lt;env&gt;-&lt;region&gt; pattern; all Orbit -orbit- resources re-provisioned (or aliased) under the new -orbit- names as part of v3 cutover.</w:t>
      </w:r>
    </w:p>
    <w:p w14:paraId="666255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integration. Orbit calls Clerk's Backend API for org rosters, user lookups, and active-session counts. Key + webhook signing secret stored in Key Vault.</w:t>
      </w:r>
    </w:p>
    <w:p w14:paraId="65679C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Clerk webhook receiver on the Orbit API. New endpoint POST /api/webhooks/clerk (Svix-signed) consumes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session.ended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user.updated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user.deleted</w:t>
      </w:r>
      <w:proofErr w:type="gramEnd"/>
      <w:r w:rsidRPr="002515CE">
        <w:rPr>
          <w:rFonts w:asciiTheme="majorHAnsi" w:hAnsiTheme="majorHAnsi" w:cstheme="majorHAnsi"/>
          <w:sz w:val="24"/>
          <w:szCs w:val="24"/>
        </w:rPr>
        <w:t>, organizationMembership.created, organizationMembership.deleted.</w:t>
      </w:r>
    </w:p>
    <w:p w14:paraId="52F2E86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user_activity rollup table in pg-orbit-prod. Schema: (org_id, user_id, event_type, occurred_at) with daily materialised views (dau_by_app, wau_by_app, mau_by_app). Retention: 13 months. The only new persisted data category in v3.</w:t>
      </w:r>
    </w:p>
    <w:p w14:paraId="4BCA707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Clerk Organization per tracked {app, environment} (§4), named &lt;app&gt;-&lt;env&gt;. Each Kinisis app reconfigured to enrol users into its org.</w:t>
      </w:r>
    </w:p>
    <w:p w14:paraId="30485B4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API identity bindings extended to every subscription that hosts a tracked app (platform-prod/nonprod, internal-prod/nonprod, finance-prod) — see §5.5.</w:t>
      </w:r>
    </w:p>
    <w:p w14:paraId="62E32795" w14:textId="77777777" w:rsidR="00E35981" w:rsidRPr="002515CE" w:rsidRDefault="007D4632">
      <w:pPr>
        <w:pStyle w:val="Heading2"/>
        <w:rPr>
          <w:rFonts w:cstheme="majorHAnsi"/>
          <w:sz w:val="24"/>
          <w:szCs w:val="24"/>
        </w:rPr>
      </w:pPr>
      <w:bookmarkStart w:id="9" w:name="_Toc230176778"/>
      <w:r w:rsidRPr="002515CE">
        <w:rPr>
          <w:rFonts w:cstheme="majorHAnsi"/>
          <w:sz w:val="24"/>
          <w:szCs w:val="24"/>
        </w:rPr>
        <w:t>5.5 RBAC bindings the API identity needs</w:t>
      </w:r>
      <w:bookmarkEnd w:id="9"/>
    </w:p>
    <w:p w14:paraId="3F72691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Assign to id-orbit-api-prod at the subscription scope of every subscription that contains a tracked app (or each monitored RG, if subscription-wide is rejected):</w:t>
      </w:r>
    </w:p>
    <w:p w14:paraId="2335F7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Reader — Resource Graph queries</w:t>
      </w:r>
    </w:p>
    <w:p w14:paraId="68766E1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Reader — Cost Management API</w:t>
      </w:r>
    </w:p>
    <w:p w14:paraId="226A140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Reader — KQL queries against per-app workspaces</w:t>
      </w:r>
    </w:p>
    <w:p w14:paraId="5A8F998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Contributor (read-only via custom role preferred) — Network Watcher data</w:t>
      </w:r>
    </w:p>
    <w:p w14:paraId="5200A37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Secrets User — on kv-orbit-&lt;env&gt; (own-env only)</w:t>
      </w:r>
    </w:p>
    <w:p w14:paraId="7D8C99AB" w14:textId="77777777" w:rsidR="00E35981" w:rsidRPr="002515CE" w:rsidRDefault="007D4632">
      <w:pPr>
        <w:pStyle w:val="Heading1"/>
        <w:rPr>
          <w:rFonts w:cstheme="majorHAnsi"/>
          <w:sz w:val="24"/>
          <w:szCs w:val="24"/>
        </w:rPr>
      </w:pPr>
      <w:bookmarkStart w:id="10" w:name="_Toc230176779"/>
      <w:r w:rsidRPr="002515CE">
        <w:rPr>
          <w:rFonts w:cstheme="majorHAnsi"/>
          <w:sz w:val="24"/>
          <w:szCs w:val="24"/>
        </w:rPr>
        <w:t>6. Application Architecture (as built)</w:t>
      </w:r>
      <w:bookmarkEnd w:id="10"/>
    </w:p>
    <w:p w14:paraId="15F03C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repository is a pnpm monorepo with the following deployable artifacts:</w:t>
      </w:r>
    </w:p>
    <w:p w14:paraId="3C42F70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Path Artifact Stack</w:t>
      </w:r>
    </w:p>
    <w:p w14:paraId="700A9FD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artifacts/orbit/ Orbit web React 19, Vite, wouter, TanStack Query, Recharts, Tailwind</w:t>
      </w:r>
    </w:p>
    <w:p w14:paraId="62A35A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artifacts/api-server/ Orbit API Express 5, Node 24, Zod, Drizzle ORM, Pino</w:t>
      </w:r>
    </w:p>
    <w:p w14:paraId="2FDDF2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lib/api-spec/ OpenAPI contract OpenAPI 3 source-of-truth, Orval codegen</w:t>
      </w:r>
    </w:p>
    <w:p w14:paraId="70B409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lib/api-zod/ Zod schemas Generated from OpenAPI</w:t>
      </w:r>
    </w:p>
    <w:p w14:paraId="45DC68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lib/api-client-react/ React Query hooks Generated from OpenAPI</w:t>
      </w:r>
    </w:p>
    <w:p w14:paraId="339C5F9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lib/db/ Drizzle schema Postgres schema + migration helpers</w:t>
      </w:r>
    </w:p>
    <w:p w14:paraId="110B4F3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Contract-first. All HTTP surfaces are defined in lib/api-spec, with Zod validators and React Query hooks generated from it. The API server validates every request and response against the same Zod schemas.</w:t>
      </w:r>
    </w:p>
    <w:p w14:paraId="79E9B48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Mocked data layer (current). All app, telemetry, network, alert, cost, and user-activity data </w:t>
      </w:r>
      <w:proofErr w:type="gramStart"/>
      <w:r w:rsidRPr="002515CE">
        <w:rPr>
          <w:rFonts w:asciiTheme="majorHAnsi" w:hAnsiTheme="majorHAnsi" w:cstheme="majorHAnsi"/>
          <w:sz w:val="24"/>
          <w:szCs w:val="24"/>
        </w:rPr>
        <w:t>is</w:t>
      </w:r>
      <w:proofErr w:type="gramEnd"/>
      <w:r w:rsidRPr="002515CE">
        <w:rPr>
          <w:rFonts w:asciiTheme="majorHAnsi" w:hAnsiTheme="majorHAnsi" w:cstheme="majorHAnsi"/>
          <w:sz w:val="24"/>
          <w:szCs w:val="24"/>
        </w:rPr>
        <w:t xml:space="preserve"> currently produced by deterministic seed functions in artifacts/api-server/src/routes/orbit.ts and artifacts/orbit/src/lib/mock-data.ts. The intent is for </w:t>
      </w:r>
      <w:r w:rsidRPr="002515CE">
        <w:rPr>
          <w:rFonts w:asciiTheme="majorHAnsi" w:hAnsiTheme="majorHAnsi" w:cstheme="majorHAnsi"/>
          <w:sz w:val="24"/>
          <w:szCs w:val="24"/>
        </w:rPr>
        <w:lastRenderedPageBreak/>
        <w:t>those handlers to be replaced one-by-one by live Azure + Clerk calls without changing the OpenAPI contract.</w:t>
      </w:r>
    </w:p>
    <w:p w14:paraId="15BFCC48" w14:textId="77777777" w:rsidR="00E35981" w:rsidRPr="002515CE" w:rsidRDefault="007D4632">
      <w:pPr>
        <w:pStyle w:val="Heading1"/>
        <w:rPr>
          <w:rFonts w:cstheme="majorHAnsi"/>
          <w:sz w:val="24"/>
          <w:szCs w:val="24"/>
        </w:rPr>
      </w:pPr>
      <w:bookmarkStart w:id="11" w:name="_Toc230176780"/>
      <w:r w:rsidRPr="002515CE">
        <w:rPr>
          <w:rFonts w:cstheme="majorHAnsi"/>
          <w:sz w:val="24"/>
          <w:szCs w:val="24"/>
        </w:rPr>
        <w:t>7. Security, Identity, and RBAC</w:t>
      </w:r>
      <w:bookmarkEnd w:id="11"/>
    </w:p>
    <w:p w14:paraId="7A0C97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Authorisation model: Group-based. Membership is verified per request via Microsoft Graph (cached in Postgres for ≤5 min).</w:t>
      </w:r>
    </w:p>
    <w:p w14:paraId="5029B0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HTTPS-only, HSTS preload, TLS 1.2+ at Front Door.</w:t>
      </w:r>
    </w:p>
    <w:p w14:paraId="6A69D9B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Managed identity for all Azure-facing calls — no service principal secrets in code or Key Vault.</w:t>
      </w:r>
    </w:p>
    <w:p w14:paraId="79D146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key + webhook secret held in Key Vault; webhook requests verified with Svix HMAC signatures before any DB write. (new in v3)</w:t>
      </w:r>
    </w:p>
    <w:p w14:paraId="6C99B9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Audit logging of every privileged action (group changes, cost queries, alert acknowledgements, user-search) to Log Analytics.</w:t>
      </w:r>
    </w:p>
    <w:p w14:paraId="605EE2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Required Entra security groups</w:t>
      </w:r>
    </w:p>
    <w:p w14:paraId="331C854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Group Purpose</w:t>
      </w:r>
    </w:p>
    <w:p w14:paraId="6832D9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Orbit-Authorized-Users Baseline access — required to load Orbit at all</w:t>
      </w:r>
    </w:p>
    <w:p w14:paraId="01C7424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Orbit-Admins Platform administration, group simulation, feature flags</w:t>
      </w:r>
    </w:p>
    <w:p w14:paraId="544584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Orbit-Engineers Operational actions (acknowledge alerts, trigger refresh)</w:t>
      </w:r>
    </w:p>
    <w:p w14:paraId="0A09D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Orbit-Cost-Readers Required to view any cost surface (see §8)</w:t>
      </w:r>
    </w:p>
    <w:p w14:paraId="36736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Orbit-FinOps Cost Management write actions (budgets, allocations) — future use</w:t>
      </w:r>
    </w:p>
    <w:p w14:paraId="0471D94E" w14:textId="77777777" w:rsidR="00E35981" w:rsidRPr="002515CE" w:rsidRDefault="007D4632">
      <w:pPr>
        <w:pStyle w:val="Heading1"/>
        <w:rPr>
          <w:rFonts w:cstheme="majorHAnsi"/>
          <w:sz w:val="24"/>
          <w:szCs w:val="24"/>
        </w:rPr>
      </w:pPr>
      <w:bookmarkStart w:id="12" w:name="_Toc230176781"/>
      <w:r w:rsidRPr="002515CE">
        <w:rPr>
          <w:rFonts w:cstheme="majorHAnsi"/>
          <w:sz w:val="24"/>
          <w:szCs w:val="24"/>
        </w:rPr>
        <w:t>8. Cost Visibility &amp; FinOps Boundary</w:t>
      </w:r>
      <w:bookmarkEnd w:id="12"/>
    </w:p>
    <w:p w14:paraId="1EAA3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v1 surfaced cost data alongside operational telemetry on every page. v2 established the FinOps boundary; v3 reinforces it by pinning cost allocation to the workload + environment tag pair from §5.1.</w:t>
      </w:r>
    </w:p>
    <w:p w14:paraId="033B56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Cost Management is the only surface that displays cost data. The Home dashboard and the app-detail Overview / Infrastructure / Network / Telemetry / Alerts / Users tabs show no monetary information of any kind, regardless of caller identity.</w:t>
      </w:r>
    </w:p>
    <w:p w14:paraId="166969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dedicated Cost Management page (Overview / Budgets / Forecasts) and the per-app Cost tab are both gated by membership in Orbit-Cost-Readers. Users without that group see an Azure-styled access-denied panel and a lock icon on the navigation entry / tab.</w:t>
      </w:r>
    </w:p>
    <w:p w14:paraId="64F0560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Cost queries are short-circuited at the API layer when the caller is not in Orbit-Cost-Readers, so cost data never crosses the wire to unauthorised browsers.</w:t>
      </w:r>
    </w:p>
    <w:p w14:paraId="7321BC8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is allocated per {workload, environment} tag pair, so grailbabe (prod) and grailbabe-dev show independent MTD spend, forecast, and budget burn.</w:t>
      </w:r>
    </w:p>
    <w:p w14:paraId="704BAE9C" w14:textId="77777777" w:rsidR="00E35981" w:rsidRPr="002515CE" w:rsidRDefault="007D4632">
      <w:pPr>
        <w:pStyle w:val="Heading1"/>
        <w:rPr>
          <w:rFonts w:cstheme="majorHAnsi"/>
          <w:sz w:val="24"/>
          <w:szCs w:val="24"/>
        </w:rPr>
      </w:pPr>
      <w:bookmarkStart w:id="13" w:name="_Toc230176782"/>
      <w:r w:rsidRPr="002515CE">
        <w:rPr>
          <w:rFonts w:cstheme="majorHAnsi"/>
          <w:sz w:val="24"/>
          <w:szCs w:val="24"/>
        </w:rPr>
        <w:t>9. Users &amp; Activity (new in v3)</w:t>
      </w:r>
      <w:bookmarkEnd w:id="13"/>
    </w:p>
    <w:p w14:paraId="22768F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Orbit's Users &amp; activity page reports DAU / WAU / MAU, stickiness, inactive-user counts, and a recent-users roster per Kinisis app. Each tracked {app, environment} is modelled as a Clerk Organization (§4); "Active users for GrailBabe (prod)" = members of grailbabe-prod with last_active_at in the window.</w:t>
      </w:r>
    </w:p>
    <w:p w14:paraId="3978AD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Data flow:</w:t>
      </w:r>
    </w:p>
    <w:p w14:paraId="659C60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Each Kinisis app (signs users in via Clerk)</w:t>
      </w:r>
    </w:p>
    <w:p w14:paraId="3B3E24C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 </w:t>
      </w:r>
      <w:proofErr w:type="gramStart"/>
      <w:r w:rsidRPr="002515CE">
        <w:rPr>
          <w:rFonts w:asciiTheme="majorHAnsi" w:hAnsiTheme="majorHAnsi" w:cstheme="majorHAnsi"/>
          <w:sz w:val="24"/>
          <w:szCs w:val="24"/>
        </w:rPr>
        <w:t>user.*</w:t>
      </w:r>
      <w:proofErr w:type="gramEnd"/>
      <w:r w:rsidRPr="002515CE">
        <w:rPr>
          <w:rFonts w:asciiTheme="majorHAnsi" w:hAnsiTheme="majorHAnsi" w:cstheme="majorHAnsi"/>
          <w:sz w:val="24"/>
          <w:szCs w:val="24"/>
        </w:rPr>
        <w:t xml:space="preserve"> webhooks (Svix-signed)</w:t>
      </w:r>
    </w:p>
    <w:p w14:paraId="5A16D7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 /api/webhooks/clerk ← Orbit API</w:t>
      </w:r>
    </w:p>
    <w:p w14:paraId="394668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D25788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pg-orbit-prod.user_activity ← append-only event log, 13-month retention</w:t>
      </w:r>
    </w:p>
    <w:p w14:paraId="018CEF2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6BFF33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materialised views (dau_by_app, wau_by_app, mau_by_app)</w:t>
      </w:r>
    </w:p>
    <w:p w14:paraId="5CE2D12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47EF6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GET /api/users/activity, GET /api/users ← Orbit UI</w:t>
      </w:r>
    </w:p>
    <w:p w14:paraId="15B47B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does not store user PII beyond what's required to render the recent-users table (display name, email, last-active timestamp). The full user record always lives in Clerk; Orbit reads it on demand via the Backend API.</w:t>
      </w:r>
    </w:p>
    <w:p w14:paraId="47E329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Users &amp; activity page is visible to all Orbit-Authorized-Users. It is not behind the FinOps boundary, because engagement metrics are operational data, not financial data.</w:t>
      </w:r>
    </w:p>
    <w:p w14:paraId="70B34F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Recent Users roster respects the global / per-app scope selector, identical to every other Orbit surface.</w:t>
      </w:r>
    </w:p>
    <w:p w14:paraId="29F613E4" w14:textId="77777777" w:rsidR="00E35981" w:rsidRPr="002515CE" w:rsidRDefault="007D4632">
      <w:pPr>
        <w:pStyle w:val="Heading1"/>
        <w:rPr>
          <w:rFonts w:cstheme="majorHAnsi"/>
          <w:sz w:val="24"/>
          <w:szCs w:val="24"/>
        </w:rPr>
      </w:pPr>
      <w:bookmarkStart w:id="14" w:name="_Toc230176783"/>
      <w:r w:rsidRPr="002515CE">
        <w:rPr>
          <w:rFonts w:cstheme="majorHAnsi"/>
          <w:sz w:val="24"/>
          <w:szCs w:val="24"/>
        </w:rPr>
        <w:t>10. Dashboard Capabilities (as built)</w:t>
      </w:r>
      <w:bookmarkEnd w:id="14"/>
    </w:p>
    <w:p w14:paraId="6065E0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Scope selector — Global view, or scoped to any single {app, environment} (e.g. GrailBabe prod vs GrailBabe dev).</w:t>
      </w:r>
    </w:p>
    <w:p w14:paraId="3F59E47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Home (status-only): Total Applications, Global Health (healthy/degraded/unhealthy), Active Alerts, Active Regions; App Services table with status, environment, location, alert count.</w:t>
      </w:r>
    </w:p>
    <w:p w14:paraId="769DF5C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blade (Azure-portal styled): Overview / Infrastructure / Network / Telemetry / Cost / Alerts tabs, with Azure-style command bar (Start / Restart / Stop / Configuration).</w:t>
      </w:r>
    </w:p>
    <w:p w14:paraId="24E9CF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Monitoring group: Alerts, Deployments, Incidents (ServiceNow stub), Activity log, Health &amp; SLOs, Network, Log search, Service health, Users &amp; activity (new in v3).</w:t>
      </w:r>
    </w:p>
    <w:p w14:paraId="38BBA23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group: Cost Management — Overview / Budgets / Forecasts; all gated by Orbit-Cost-Readers.</w:t>
      </w:r>
    </w:p>
    <w:p w14:paraId="114AFC8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Governance group: Subscriptions, Tags, Identity &amp; access.</w:t>
      </w:r>
    </w:p>
    <w:p w14:paraId="04C6E4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Resources group: All resources.</w:t>
      </w:r>
    </w:p>
    <w:p w14:paraId="5D379B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Settings group: Preferences.</w:t>
      </w:r>
    </w:p>
    <w:p w14:paraId="3946D1B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Theme: </w:t>
      </w:r>
      <w:proofErr w:type="gramStart"/>
      <w:r w:rsidRPr="002515CE">
        <w:rPr>
          <w:rFonts w:asciiTheme="majorHAnsi" w:hAnsiTheme="majorHAnsi" w:cstheme="majorHAnsi"/>
          <w:sz w:val="24"/>
          <w:szCs w:val="24"/>
        </w:rPr>
        <w:t>Azure Portal dark/light,</w:t>
      </w:r>
      <w:proofErr w:type="gramEnd"/>
      <w:r w:rsidRPr="002515CE">
        <w:rPr>
          <w:rFonts w:asciiTheme="majorHAnsi" w:hAnsiTheme="majorHAnsi" w:cstheme="majorHAnsi"/>
          <w:sz w:val="24"/>
          <w:szCs w:val="24"/>
        </w:rPr>
        <w:t xml:space="preserve"> persisted per user.</w:t>
      </w:r>
    </w:p>
    <w:p w14:paraId="6CE786E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Identity simulator (dev only): the avatar menu lets </w:t>
      </w:r>
      <w:proofErr w:type="gramStart"/>
      <w:r w:rsidRPr="002515CE">
        <w:rPr>
          <w:rFonts w:asciiTheme="majorHAnsi" w:hAnsiTheme="majorHAnsi" w:cstheme="majorHAnsi"/>
          <w:sz w:val="24"/>
          <w:szCs w:val="24"/>
        </w:rPr>
        <w:t>engineers</w:t>
      </w:r>
      <w:proofErr w:type="gramEnd"/>
      <w:r w:rsidRPr="002515CE">
        <w:rPr>
          <w:rFonts w:asciiTheme="majorHAnsi" w:hAnsiTheme="majorHAnsi" w:cstheme="majorHAnsi"/>
          <w:sz w:val="24"/>
          <w:szCs w:val="24"/>
        </w:rPr>
        <w:t xml:space="preserve"> toggle in/out of Orbit-Cost-Readers to exercise the gated surfaces without an Entra round-trip.</w:t>
      </w:r>
    </w:p>
    <w:p w14:paraId="092F6C0B" w14:textId="77777777" w:rsidR="00E35981" w:rsidRPr="002515CE" w:rsidRDefault="007D4632">
      <w:pPr>
        <w:pStyle w:val="Heading1"/>
        <w:rPr>
          <w:rFonts w:cstheme="majorHAnsi"/>
          <w:sz w:val="24"/>
          <w:szCs w:val="24"/>
        </w:rPr>
      </w:pPr>
      <w:bookmarkStart w:id="15" w:name="_Toc230176784"/>
      <w:r w:rsidRPr="002515CE">
        <w:rPr>
          <w:rFonts w:cstheme="majorHAnsi"/>
          <w:sz w:val="24"/>
          <w:szCs w:val="24"/>
        </w:rPr>
        <w:t>11. Alerting &amp; Incident Sources</w:t>
      </w:r>
      <w:bookmarkEnd w:id="15"/>
    </w:p>
    <w:p w14:paraId="7B509B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Source Monitoring area</w:t>
      </w:r>
    </w:p>
    <w:p w14:paraId="5E7A498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Operational &amp; network logs (KQL)</w:t>
      </w:r>
    </w:p>
    <w:p w14:paraId="1462D07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Connectivity, latency, packet loss</w:t>
      </w:r>
    </w:p>
    <w:p w14:paraId="2DE4A06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Cost Management Budget breaches, cost anomalies</w:t>
      </w:r>
    </w:p>
    <w:p w14:paraId="36EA5F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Application Insights App performance, exceptions, availability</w:t>
      </w:r>
    </w:p>
    <w:p w14:paraId="5853ABF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telemetry APIs Custom app-defined health &amp; KPI signals</w:t>
      </w:r>
    </w:p>
    <w:p w14:paraId="1CF97E5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ServiceNow Incident management (live tickets, ack flow)</w:t>
      </w:r>
    </w:p>
    <w:p w14:paraId="2A70DEB8" w14:textId="77777777" w:rsidR="00E35981" w:rsidRPr="002515CE" w:rsidRDefault="007D4632">
      <w:pPr>
        <w:pStyle w:val="Heading1"/>
        <w:rPr>
          <w:rFonts w:cstheme="majorHAnsi"/>
          <w:sz w:val="24"/>
          <w:szCs w:val="24"/>
        </w:rPr>
      </w:pPr>
      <w:bookmarkStart w:id="16" w:name="_Toc230176785"/>
      <w:r w:rsidRPr="002515CE">
        <w:rPr>
          <w:rFonts w:cstheme="majorHAnsi"/>
          <w:sz w:val="24"/>
          <w:szCs w:val="24"/>
        </w:rPr>
        <w:t>12. Data-Flow Model</w:t>
      </w:r>
      <w:bookmarkEnd w:id="16"/>
    </w:p>
    <w:p w14:paraId="471D102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Operator opens Orbit</w:t>
      </w:r>
    </w:p>
    <w:p w14:paraId="4100D9A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8AA5AF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ID SSO + MFA + group check (Orbit-Authorized-Users)</w:t>
      </w:r>
    </w:p>
    <w:p w14:paraId="1A71AA2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w:t>
      </w:r>
    </w:p>
    <w:p w14:paraId="15985E0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Selects scope (Global or a specific {app, environment})</w:t>
      </w:r>
    </w:p>
    <w:p w14:paraId="115BE23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D01861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Express API (managed identity) queries Azure + Clerk APIs in parallel</w:t>
      </w:r>
    </w:p>
    <w:p w14:paraId="0E81BF6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2297A7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Responses validated against Zod schemas</w:t>
      </w:r>
    </w:p>
    <w:p w14:paraId="2EFC33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C623F6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Unified dashboard rendered in the browser</w:t>
      </w:r>
    </w:p>
    <w:p w14:paraId="002746D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No monitoring data, telemetry history, customer data, or cost line items </w:t>
      </w:r>
      <w:proofErr w:type="gramStart"/>
      <w:r w:rsidRPr="002515CE">
        <w:rPr>
          <w:rFonts w:asciiTheme="majorHAnsi" w:hAnsiTheme="majorHAnsi" w:cstheme="majorHAnsi"/>
          <w:sz w:val="24"/>
          <w:szCs w:val="24"/>
        </w:rPr>
        <w:t>are persisted</w:t>
      </w:r>
      <w:proofErr w:type="gramEnd"/>
      <w:r w:rsidRPr="002515CE">
        <w:rPr>
          <w:rFonts w:asciiTheme="majorHAnsi" w:hAnsiTheme="majorHAnsi" w:cstheme="majorHAnsi"/>
          <w:sz w:val="24"/>
          <w:szCs w:val="24"/>
        </w:rPr>
        <w:t xml:space="preserve"> by Orbit. The only persisted state is platform-internal: sessions, cached group membership, audit log, feature flags, and the Clerk user-activity rollup table (§9).</w:t>
      </w:r>
    </w:p>
    <w:p w14:paraId="7DD623BC" w14:textId="77777777" w:rsidR="00E35981" w:rsidRPr="002515CE" w:rsidRDefault="007D4632">
      <w:pPr>
        <w:pStyle w:val="Heading1"/>
        <w:rPr>
          <w:rFonts w:cstheme="majorHAnsi"/>
          <w:sz w:val="24"/>
          <w:szCs w:val="24"/>
        </w:rPr>
      </w:pPr>
      <w:bookmarkStart w:id="17" w:name="_Toc230176786"/>
      <w:r w:rsidRPr="002515CE">
        <w:rPr>
          <w:rFonts w:cstheme="majorHAnsi"/>
          <w:sz w:val="24"/>
          <w:szCs w:val="24"/>
        </w:rPr>
        <w:t>13. Deployment Checklist (delta from v2)</w:t>
      </w:r>
      <w:bookmarkEnd w:id="17"/>
    </w:p>
    <w:p w14:paraId="1B25DD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Before promoting v3 to production, the following must be in place (in this order):</w:t>
      </w:r>
    </w:p>
    <w:p w14:paraId="16BDEF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§5.2 subscriptions created or renamed; §5.1 tag-enforcement Azure Policy assigned at every subscription scope.</w:t>
      </w:r>
    </w:p>
    <w:p w14:paraId="0F908DB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Resource groups renamed / created per §5.1 for Orbit and every tracked app in §4.</w:t>
      </w:r>
    </w:p>
    <w:p w14:paraId="379A98E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rg-kinisislabs-platform-shared-prod-eus2 and populated with all resources in §5.3.</w:t>
      </w:r>
    </w:p>
    <w:p w14:paraId="40E8987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environment + Container App for the Orbit API in production.</w:t>
      </w:r>
    </w:p>
    <w:p w14:paraId="362D7F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PostgreSQL Flexible Server provisioned for Orbit production, including the new user_activity schema from §5.4.</w:t>
      </w:r>
    </w:p>
    <w:p w14:paraId="0A7C223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Registry (acrkinisis01) created; CI/CD publishing API images.</w:t>
      </w:r>
    </w:p>
    <w:p w14:paraId="5738C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User-assigned managed identities created and assigned the §5.5 RBAC roles across all subscriptions that host tracked apps.</w:t>
      </w:r>
    </w:p>
    <w:p w14:paraId="38DD365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 Door created with /api/* routing rule + WAF policy.</w:t>
      </w:r>
    </w:p>
    <w:p w14:paraId="1979DBB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group Orbit-Cost-Readers created and populated with FinOps &amp; engineering leads.</w:t>
      </w:r>
    </w:p>
    <w:p w14:paraId="72EE622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Microsoft Graph </w:t>
      </w:r>
      <w:proofErr w:type="gramStart"/>
      <w:r w:rsidRPr="002515CE">
        <w:rPr>
          <w:rFonts w:asciiTheme="majorHAnsi" w:hAnsiTheme="majorHAnsi" w:cstheme="majorHAnsi"/>
          <w:sz w:val="24"/>
          <w:szCs w:val="24"/>
        </w:rPr>
        <w:t>GroupMember.Read.All</w:t>
      </w:r>
      <w:proofErr w:type="gramEnd"/>
      <w:r w:rsidRPr="002515CE">
        <w:rPr>
          <w:rFonts w:asciiTheme="majorHAnsi" w:hAnsiTheme="majorHAnsi" w:cstheme="majorHAnsi"/>
          <w:sz w:val="24"/>
          <w:szCs w:val="24"/>
        </w:rPr>
        <w:t xml:space="preserve"> consented for the Orbit app registration.</w:t>
      </w:r>
    </w:p>
    <w:p w14:paraId="3E38633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Organizations created for every tracked {app, environment} (&lt;app&gt;-&lt;env&gt;); each Kinisis app reconfigured to enrol users into its org.</w:t>
      </w:r>
    </w:p>
    <w:p w14:paraId="1443D26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Clerk webhook endpoint registered (/api/webhooks/clerk) with signing secret stored in kv-orbit-&lt;env&gt;.</w:t>
      </w:r>
    </w:p>
    <w:p w14:paraId="08EACE6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Private endpoints for Postgres, Key Vault, App Config; public network access disabled.</w:t>
      </w:r>
    </w:p>
    <w:p w14:paraId="32FDD06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exports + per-RG budgets configured for every tracked {app, environment} pair, including grailbabe-dev.</w:t>
      </w:r>
    </w:p>
    <w:p w14:paraId="4E3046E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Diagnostic settings on every monitored RG forwarding to law-orbit-&lt;env&gt;.</w:t>
      </w:r>
    </w:p>
    <w:p w14:paraId="2D1DA73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Custom domain klabsorbit.com bound to Front Door with managed certificate.</w:t>
      </w:r>
    </w:p>
    <w:p w14:paraId="65A5073A" w14:textId="77777777" w:rsidR="00E35981" w:rsidRPr="002515CE" w:rsidRDefault="007D4632">
      <w:pPr>
        <w:pStyle w:val="Heading1"/>
        <w:rPr>
          <w:rFonts w:cstheme="majorHAnsi"/>
          <w:sz w:val="24"/>
          <w:szCs w:val="24"/>
        </w:rPr>
      </w:pPr>
      <w:bookmarkStart w:id="18" w:name="_Toc230176787"/>
      <w:r w:rsidRPr="002515CE">
        <w:rPr>
          <w:rFonts w:cstheme="majorHAnsi"/>
          <w:sz w:val="24"/>
          <w:szCs w:val="24"/>
        </w:rPr>
        <w:t>14. Future-State Enhancements</w:t>
      </w:r>
      <w:bookmarkEnd w:id="18"/>
    </w:p>
    <w:p w14:paraId="07132DE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iOS and Android telemetry ingest (per-app SDKs → Application Insights → Orbit).</w:t>
      </w:r>
    </w:p>
    <w:p w14:paraId="05D433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Predictive cost analytics &amp; AI-driven anomaly detection.</w:t>
      </w:r>
    </w:p>
    <w:p w14:paraId="38D922D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Automated remediation runbooks (Azure Automation / Logic Apps triggered from the Alerts page).</w:t>
      </w:r>
    </w:p>
    <w:p w14:paraId="7D19F20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Microsoft Teams and PagerDuty integrations for two-way alert acknowledgement.</w:t>
      </w:r>
    </w:p>
    <w:p w14:paraId="676726F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Two-way ServiceNow integration (acknowledge / resolve from Orbit).</w:t>
      </w:r>
    </w:p>
    <w:p w14:paraId="7B4FFBD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Historical trend analysis beyond 13 months (would require introducing a time-series store — out of scope for v3).</w:t>
      </w:r>
    </w:p>
    <w:p w14:paraId="467D8D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Self-service onboarding flow for new {app, environment} scopes (new RG + Clerk Org + tag set + Orbit registry entry in one click).</w:t>
      </w:r>
    </w:p>
    <w:p w14:paraId="59A271CD" w14:textId="77777777" w:rsidR="00E35981" w:rsidRPr="002515CE" w:rsidRDefault="007D4632">
      <w:pPr>
        <w:pStyle w:val="Heading1"/>
        <w:rPr>
          <w:rFonts w:cstheme="majorHAnsi"/>
          <w:sz w:val="24"/>
          <w:szCs w:val="24"/>
        </w:rPr>
      </w:pPr>
      <w:bookmarkStart w:id="19" w:name="_Toc230176788"/>
      <w:r w:rsidRPr="002515CE">
        <w:rPr>
          <w:rFonts w:cstheme="majorHAnsi"/>
          <w:sz w:val="24"/>
          <w:szCs w:val="24"/>
        </w:rPr>
        <w:t>15. Conclusion</w:t>
      </w:r>
      <w:bookmarkEnd w:id="19"/>
    </w:p>
    <w:p w14:paraId="47F4B37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v3 is the next evolution of the platform after v2's Kinisis Orbit. It carries forward v1/v2's core principle — aggregate, never store — while adding a Cloud Adoption Framework–aligned subscription, resource-group, and tagging scheme, end-user engagement visibility via Clerk Organizations, and the lone new persisted data category needed to support it (the user_activity rollup table). With the naming applied in §5.1, the resources in §5 provisioned, and the checklist in §13 completed, Orbit is ready to be the single operational pane of glass for every Kinisis-hosted application.</w:t>
      </w:r>
    </w:p>
    <w:p w14:paraId="1195CEF3" w14:textId="77777777" w:rsidR="00E35981" w:rsidRPr="002515CE" w:rsidRDefault="007D4632">
      <w:pPr>
        <w:pStyle w:val="Heading1"/>
        <w:rPr>
          <w:rFonts w:cstheme="majorHAnsi"/>
          <w:sz w:val="24"/>
          <w:szCs w:val="24"/>
        </w:rPr>
      </w:pPr>
      <w:bookmarkStart w:id="20" w:name="_Toc230176789"/>
      <w:r w:rsidRPr="002515CE">
        <w:rPr>
          <w:rFonts w:cstheme="majorHAnsi"/>
          <w:sz w:val="24"/>
          <w:szCs w:val="24"/>
        </w:rPr>
        <w:t>High-Level Platform Architecture</w:t>
      </w:r>
      <w:bookmarkEnd w:id="20"/>
    </w:p>
    <w:p w14:paraId="3B30F74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Microsoft Entra ID (OIDC + MFA + Conditional Access)</w:t>
      </w:r>
    </w:p>
    <w:p w14:paraId="608B1EB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Front Door + WAF</w:t>
      </w:r>
    </w:p>
    <w:p w14:paraId="5425DD4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Static Web Apps (React + Vite frontend)</w:t>
      </w:r>
    </w:p>
    <w:p w14:paraId="4BA67FE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lastRenderedPageBreak/>
        <w:t>Azure Container Apps (Express / Node.js API)</w:t>
      </w:r>
    </w:p>
    <w:p w14:paraId="4D85809B"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Monitor &amp; Application Insights</w:t>
      </w:r>
    </w:p>
    <w:p w14:paraId="15A3A349"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Resource Graph &amp; Log Analytics</w:t>
      </w:r>
    </w:p>
    <w:p w14:paraId="41BBED5A"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Network Watcher</w:t>
      </w:r>
    </w:p>
    <w:p w14:paraId="618D7A9F"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Cost Management</w:t>
      </w:r>
    </w:p>
    <w:p w14:paraId="0BA6194E"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Clerk Backend API &amp; Webhooks</w:t>
      </w:r>
    </w:p>
    <w:p w14:paraId="7E257C41"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Per-Application Telemetry APIs</w:t>
      </w:r>
    </w:p>
    <w:p w14:paraId="7F1CCF48" w14:textId="77777777" w:rsidR="00E35981" w:rsidRPr="002515CE" w:rsidRDefault="007D4632">
      <w:pPr>
        <w:pStyle w:val="Heading1"/>
        <w:rPr>
          <w:rFonts w:cstheme="majorHAnsi"/>
          <w:sz w:val="24"/>
          <w:szCs w:val="24"/>
        </w:rPr>
      </w:pPr>
      <w:bookmarkStart w:id="21" w:name="_Toc230176790"/>
      <w:r w:rsidRPr="002515CE">
        <w:rPr>
          <w:rFonts w:cstheme="majorHAnsi"/>
          <w:sz w:val="24"/>
          <w:szCs w:val="24"/>
        </w:rPr>
        <w:t>Tracked Applications</w:t>
      </w:r>
      <w:bookmarkEnd w:id="21"/>
    </w:p>
    <w:tbl>
      <w:tblPr>
        <w:tblStyle w:val="TableGrid"/>
        <w:tblW w:w="0" w:type="auto"/>
        <w:jc w:val="center"/>
        <w:tblLook w:val="04A0" w:firstRow="1" w:lastRow="0" w:firstColumn="1" w:lastColumn="0" w:noHBand="0" w:noVBand="1"/>
      </w:tblPr>
      <w:tblGrid>
        <w:gridCol w:w="1314"/>
        <w:gridCol w:w="1310"/>
        <w:gridCol w:w="1506"/>
        <w:gridCol w:w="1033"/>
        <w:gridCol w:w="1661"/>
        <w:gridCol w:w="1806"/>
      </w:tblGrid>
      <w:tr w:rsidR="00E35981" w:rsidRPr="002515CE" w14:paraId="3AF2CCD8" w14:textId="77777777">
        <w:trPr>
          <w:jc w:val="center"/>
        </w:trPr>
        <w:tc>
          <w:tcPr>
            <w:tcW w:w="1440" w:type="dxa"/>
            <w:shd w:val="clear" w:color="auto" w:fill="1F4E79"/>
            <w:vAlign w:val="center"/>
          </w:tcPr>
          <w:p w14:paraId="0F48FF2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 ID</w:t>
            </w:r>
          </w:p>
        </w:tc>
        <w:tc>
          <w:tcPr>
            <w:tcW w:w="1440" w:type="dxa"/>
            <w:shd w:val="clear" w:color="auto" w:fill="1F4E79"/>
            <w:vAlign w:val="center"/>
          </w:tcPr>
          <w:p w14:paraId="7E71811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Display Name</w:t>
            </w:r>
          </w:p>
        </w:tc>
        <w:tc>
          <w:tcPr>
            <w:tcW w:w="1440" w:type="dxa"/>
            <w:shd w:val="clear" w:color="auto" w:fill="1F4E79"/>
            <w:vAlign w:val="center"/>
          </w:tcPr>
          <w:p w14:paraId="63713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08CBFD2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14BBABD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7EBD304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r>
      <w:tr w:rsidR="00E35981" w:rsidRPr="002515CE" w14:paraId="15D33BD3" w14:textId="77777777">
        <w:trPr>
          <w:jc w:val="center"/>
        </w:trPr>
        <w:tc>
          <w:tcPr>
            <w:tcW w:w="1440" w:type="dxa"/>
            <w:vAlign w:val="center"/>
          </w:tcPr>
          <w:p w14:paraId="0FA950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6D78F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541CB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6D5DAE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3DF35E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3C6F53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E35981" w:rsidRPr="002515CE" w14:paraId="5194E055" w14:textId="77777777">
        <w:trPr>
          <w:jc w:val="center"/>
        </w:trPr>
        <w:tc>
          <w:tcPr>
            <w:tcW w:w="1440" w:type="dxa"/>
            <w:vAlign w:val="center"/>
          </w:tcPr>
          <w:p w14:paraId="63AAD66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grailbabe-dev</w:t>
            </w:r>
          </w:p>
        </w:tc>
        <w:tc>
          <w:tcPr>
            <w:tcW w:w="1440" w:type="dxa"/>
            <w:vAlign w:val="center"/>
          </w:tcPr>
          <w:p w14:paraId="2BF03BE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w:t>
            </w:r>
          </w:p>
        </w:tc>
        <w:tc>
          <w:tcPr>
            <w:tcW w:w="1440" w:type="dxa"/>
            <w:vAlign w:val="center"/>
          </w:tcPr>
          <w:p w14:paraId="3A3805B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1240C2D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597F2E6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rg-grailbabe-dev-eus2</w:t>
            </w:r>
          </w:p>
        </w:tc>
        <w:tc>
          <w:tcPr>
            <w:tcW w:w="1440" w:type="dxa"/>
            <w:vAlign w:val="center"/>
          </w:tcPr>
          <w:p w14:paraId="7F253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r>
      <w:tr w:rsidR="00E35981" w:rsidRPr="002515CE" w14:paraId="22F348AF" w14:textId="77777777">
        <w:trPr>
          <w:jc w:val="center"/>
        </w:trPr>
        <w:tc>
          <w:tcPr>
            <w:tcW w:w="1440" w:type="dxa"/>
            <w:vAlign w:val="center"/>
          </w:tcPr>
          <w:p w14:paraId="576F0A5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ops-portal</w:t>
            </w:r>
          </w:p>
        </w:tc>
        <w:tc>
          <w:tcPr>
            <w:tcW w:w="1440" w:type="dxa"/>
            <w:vAlign w:val="center"/>
          </w:tcPr>
          <w:p w14:paraId="59ECE0A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 Portal</w:t>
            </w:r>
          </w:p>
        </w:tc>
        <w:tc>
          <w:tcPr>
            <w:tcW w:w="1440" w:type="dxa"/>
            <w:vAlign w:val="center"/>
          </w:tcPr>
          <w:p w14:paraId="6F727AB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D9E25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2CC2D9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rg-ops-prod-eus2</w:t>
            </w:r>
          </w:p>
        </w:tc>
        <w:tc>
          <w:tcPr>
            <w:tcW w:w="1440" w:type="dxa"/>
            <w:vAlign w:val="center"/>
          </w:tcPr>
          <w:p w14:paraId="4DFDF6D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C826E9" w14:paraId="0F473377" w14:textId="77777777">
        <w:trPr>
          <w:jc w:val="center"/>
        </w:trPr>
        <w:tc>
          <w:tcPr>
            <w:tcW w:w="1278" w:type="dxa"/>
          </w:tcPr>
          <w:p w14:paraId="265E039F" w14:textId="77777777" w:rsidR="00C826E9" w:rsidRDefault="00000000">
            <w:r>
              <w:t>kinisislabs-web</w:t>
            </w:r>
          </w:p>
        </w:tc>
        <w:tc>
          <w:tcPr>
            <w:tcW w:w="1257" w:type="dxa"/>
          </w:tcPr>
          <w:p w14:paraId="7FBDAB1F" w14:textId="77777777" w:rsidR="00C826E9" w:rsidRDefault="00000000">
            <w:r>
              <w:t>KinisisLabs Static Web App</w:t>
            </w:r>
          </w:p>
        </w:tc>
        <w:tc>
          <w:tcPr>
            <w:tcW w:w="1506" w:type="dxa"/>
          </w:tcPr>
          <w:p w14:paraId="2A5AC597" w14:textId="77777777" w:rsidR="00C826E9" w:rsidRDefault="00000000">
            <w:r>
              <w:t>prod</w:t>
            </w:r>
          </w:p>
        </w:tc>
        <w:tc>
          <w:tcPr>
            <w:tcW w:w="1122" w:type="dxa"/>
          </w:tcPr>
          <w:p w14:paraId="775AF8F6" w14:textId="77777777" w:rsidR="00C826E9" w:rsidRDefault="00000000">
            <w:r>
              <w:t>eastus2</w:t>
            </w:r>
          </w:p>
        </w:tc>
        <w:tc>
          <w:tcPr>
            <w:tcW w:w="1661" w:type="dxa"/>
          </w:tcPr>
          <w:p w14:paraId="780DDDAA" w14:textId="77777777" w:rsidR="00C826E9" w:rsidRDefault="00000000">
            <w:r>
              <w:t>rg-kinisislabs-web-prod-eus2</w:t>
            </w:r>
          </w:p>
        </w:tc>
        <w:tc>
          <w:tcPr>
            <w:tcW w:w="1806" w:type="dxa"/>
          </w:tcPr>
          <w:p w14:paraId="46FDBCF7" w14:textId="77777777" w:rsidR="00C826E9" w:rsidRDefault="00000000">
            <w:r>
              <w:t>sub-sharedplatform-prod</w:t>
            </w:r>
          </w:p>
        </w:tc>
      </w:tr>
    </w:tbl>
    <w:p w14:paraId="6A382C5A" w14:textId="77777777" w:rsidR="00E35981" w:rsidRPr="002515CE" w:rsidRDefault="007D4632">
      <w:pPr>
        <w:pStyle w:val="Heading1"/>
        <w:rPr>
          <w:rFonts w:cstheme="majorHAnsi"/>
          <w:sz w:val="24"/>
          <w:szCs w:val="24"/>
        </w:rPr>
      </w:pPr>
      <w:bookmarkStart w:id="22" w:name="_Toc230176791"/>
      <w:r w:rsidRPr="002515CE">
        <w:rPr>
          <w:rFonts w:cstheme="majorHAnsi"/>
          <w:sz w:val="24"/>
          <w:szCs w:val="24"/>
        </w:rPr>
        <w:t>Production Resource Inventory</w:t>
      </w:r>
      <w:bookmarkEnd w:id="22"/>
    </w:p>
    <w:tbl>
      <w:tblPr>
        <w:tblStyle w:val="TableGrid"/>
        <w:tblW w:w="0" w:type="auto"/>
        <w:jc w:val="center"/>
        <w:tblLook w:val="04A0" w:firstRow="1" w:lastRow="0" w:firstColumn="1" w:lastColumn="0" w:noHBand="0" w:noVBand="1"/>
      </w:tblPr>
      <w:tblGrid>
        <w:gridCol w:w="2186"/>
        <w:gridCol w:w="2159"/>
        <w:gridCol w:w="2207"/>
        <w:gridCol w:w="2078"/>
      </w:tblGrid>
      <w:tr w:rsidR="00E35981" w:rsidRPr="002515CE" w14:paraId="72CE45F1" w14:textId="77777777">
        <w:trPr>
          <w:jc w:val="center"/>
        </w:trPr>
        <w:tc>
          <w:tcPr>
            <w:tcW w:w="2880" w:type="dxa"/>
            <w:shd w:val="clear" w:color="auto" w:fill="1F4E79"/>
          </w:tcPr>
          <w:p w14:paraId="080A5D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880" w:type="dxa"/>
            <w:shd w:val="clear" w:color="auto" w:fill="1F4E79"/>
          </w:tcPr>
          <w:p w14:paraId="10A5511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Name</w:t>
            </w:r>
          </w:p>
        </w:tc>
        <w:tc>
          <w:tcPr>
            <w:tcW w:w="2880" w:type="dxa"/>
            <w:shd w:val="clear" w:color="auto" w:fill="1F4E79"/>
          </w:tcPr>
          <w:p w14:paraId="31243BE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592" w:type="dxa"/>
            <w:shd w:val="clear" w:color="auto" w:fill="1F4E79"/>
            <w:vAlign w:val="center"/>
          </w:tcPr>
          <w:p w14:paraId="561B5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E35981" w:rsidRPr="002515CE" w14:paraId="01FECEF9" w14:textId="77777777">
        <w:trPr>
          <w:jc w:val="center"/>
        </w:trPr>
        <w:tc>
          <w:tcPr>
            <w:tcW w:w="2880" w:type="dxa"/>
          </w:tcPr>
          <w:p w14:paraId="6E5E168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880" w:type="dxa"/>
          </w:tcPr>
          <w:p w14:paraId="2A93FD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0A7324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resource group</w:t>
            </w:r>
          </w:p>
        </w:tc>
        <w:tc>
          <w:tcPr>
            <w:tcW w:w="2592" w:type="dxa"/>
            <w:vAlign w:val="center"/>
          </w:tcPr>
          <w:p w14:paraId="7E579BB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rg-&lt;workload&gt;-&lt;env&gt;-&lt;region&gt;</w:t>
            </w:r>
          </w:p>
        </w:tc>
      </w:tr>
      <w:tr w:rsidR="00E35981" w:rsidRPr="002515CE" w14:paraId="5BB74415" w14:textId="77777777">
        <w:trPr>
          <w:jc w:val="center"/>
        </w:trPr>
        <w:tc>
          <w:tcPr>
            <w:tcW w:w="2880" w:type="dxa"/>
          </w:tcPr>
          <w:p w14:paraId="2756DF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w:t>
            </w:r>
          </w:p>
        </w:tc>
        <w:tc>
          <w:tcPr>
            <w:tcW w:w="2880" w:type="dxa"/>
          </w:tcPr>
          <w:p w14:paraId="4ABCAE7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880" w:type="dxa"/>
          </w:tcPr>
          <w:p w14:paraId="437D27E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and WAF</w:t>
            </w:r>
          </w:p>
        </w:tc>
        <w:tc>
          <w:tcPr>
            <w:tcW w:w="2592" w:type="dxa"/>
            <w:vAlign w:val="center"/>
          </w:tcPr>
          <w:p w14:paraId="336F9B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r>
      <w:tr w:rsidR="00E35981" w:rsidRPr="002515CE" w14:paraId="4E57EF0C" w14:textId="77777777">
        <w:trPr>
          <w:jc w:val="center"/>
        </w:trPr>
        <w:tc>
          <w:tcPr>
            <w:tcW w:w="2880" w:type="dxa"/>
          </w:tcPr>
          <w:p w14:paraId="20BBB4F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880" w:type="dxa"/>
          </w:tcPr>
          <w:p w14:paraId="5C1A51A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swa-orbit-prod</w:t>
            </w:r>
          </w:p>
        </w:tc>
        <w:tc>
          <w:tcPr>
            <w:tcW w:w="2880" w:type="dxa"/>
          </w:tcPr>
          <w:p w14:paraId="78BC53E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hosting</w:t>
            </w:r>
          </w:p>
        </w:tc>
        <w:tc>
          <w:tcPr>
            <w:tcW w:w="2592" w:type="dxa"/>
            <w:vAlign w:val="center"/>
          </w:tcPr>
          <w:p w14:paraId="6BEBC0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stapp-&lt;workload&gt;-&lt;env&gt;-&lt;region&gt;</w:t>
            </w:r>
          </w:p>
        </w:tc>
      </w:tr>
      <w:tr w:rsidR="00E35981" w:rsidRPr="002515CE" w14:paraId="78490725" w14:textId="77777777">
        <w:trPr>
          <w:jc w:val="center"/>
        </w:trPr>
        <w:tc>
          <w:tcPr>
            <w:tcW w:w="2880" w:type="dxa"/>
          </w:tcPr>
          <w:p w14:paraId="1E7A754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w:t>
            </w:r>
          </w:p>
        </w:tc>
        <w:tc>
          <w:tcPr>
            <w:tcW w:w="2880" w:type="dxa"/>
          </w:tcPr>
          <w:p w14:paraId="5AF2F1E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880" w:type="dxa"/>
          </w:tcPr>
          <w:p w14:paraId="3537DA9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runtime</w:t>
            </w:r>
          </w:p>
        </w:tc>
        <w:tc>
          <w:tcPr>
            <w:tcW w:w="2592" w:type="dxa"/>
            <w:vAlign w:val="center"/>
          </w:tcPr>
          <w:p w14:paraId="3ACA27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cae-&lt;workload&gt;-&lt;env&gt;-&lt;region&gt;</w:t>
            </w:r>
          </w:p>
        </w:tc>
      </w:tr>
      <w:tr w:rsidR="00E35981" w:rsidRPr="002515CE" w14:paraId="75AD41DB" w14:textId="77777777">
        <w:trPr>
          <w:jc w:val="center"/>
        </w:trPr>
        <w:tc>
          <w:tcPr>
            <w:tcW w:w="2880" w:type="dxa"/>
          </w:tcPr>
          <w:p w14:paraId="24A40616"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880" w:type="dxa"/>
          </w:tcPr>
          <w:p w14:paraId="438A463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w:t>
            </w:r>
          </w:p>
        </w:tc>
        <w:tc>
          <w:tcPr>
            <w:tcW w:w="2880" w:type="dxa"/>
          </w:tcPr>
          <w:p w14:paraId="2AB3BB9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API service</w:t>
            </w:r>
          </w:p>
        </w:tc>
        <w:tc>
          <w:tcPr>
            <w:tcW w:w="2592" w:type="dxa"/>
            <w:vAlign w:val="center"/>
          </w:tcPr>
          <w:p w14:paraId="4C3058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ca-&lt;workload&gt;-&lt;purpose&gt;-&lt;env&gt;-&lt;region&gt;</w:t>
            </w:r>
          </w:p>
        </w:tc>
      </w:tr>
      <w:tr w:rsidR="00E35981" w:rsidRPr="002515CE" w14:paraId="40132674" w14:textId="77777777">
        <w:trPr>
          <w:jc w:val="center"/>
        </w:trPr>
        <w:tc>
          <w:tcPr>
            <w:tcW w:w="2880" w:type="dxa"/>
          </w:tcPr>
          <w:p w14:paraId="12C4557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PostgreSQL</w:t>
            </w:r>
          </w:p>
        </w:tc>
        <w:tc>
          <w:tcPr>
            <w:tcW w:w="2880" w:type="dxa"/>
          </w:tcPr>
          <w:p w14:paraId="110E6C4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pg-orbit-prod</w:t>
            </w:r>
          </w:p>
        </w:tc>
        <w:tc>
          <w:tcPr>
            <w:tcW w:w="2880" w:type="dxa"/>
          </w:tcPr>
          <w:p w14:paraId="715D8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Sessions and activity rollups</w:t>
            </w:r>
          </w:p>
        </w:tc>
        <w:tc>
          <w:tcPr>
            <w:tcW w:w="2592" w:type="dxa"/>
            <w:vAlign w:val="center"/>
          </w:tcPr>
          <w:p w14:paraId="2CC94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psql-&lt;workload&gt;-&lt;env&gt;-&lt;region&gt;</w:t>
            </w:r>
          </w:p>
        </w:tc>
      </w:tr>
      <w:tr w:rsidR="00E35981" w:rsidRPr="002515CE" w14:paraId="41FC61E9" w14:textId="77777777">
        <w:trPr>
          <w:jc w:val="center"/>
        </w:trPr>
        <w:tc>
          <w:tcPr>
            <w:tcW w:w="2880" w:type="dxa"/>
          </w:tcPr>
          <w:p w14:paraId="39B7146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tcPr>
          <w:p w14:paraId="3F9641E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880" w:type="dxa"/>
          </w:tcPr>
          <w:p w14:paraId="026A30C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Secrets and credentials</w:t>
            </w:r>
          </w:p>
        </w:tc>
        <w:tc>
          <w:tcPr>
            <w:tcW w:w="2592" w:type="dxa"/>
            <w:vAlign w:val="center"/>
          </w:tcPr>
          <w:p w14:paraId="3EDD11B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kv-&lt;workload&gt;-&lt;env&gt;-&lt;region&gt;</w:t>
            </w:r>
          </w:p>
        </w:tc>
      </w:tr>
      <w:tr w:rsidR="00E35981" w:rsidRPr="002515CE" w14:paraId="42AE8899" w14:textId="77777777">
        <w:trPr>
          <w:jc w:val="center"/>
        </w:trPr>
        <w:tc>
          <w:tcPr>
            <w:tcW w:w="2880" w:type="dxa"/>
          </w:tcPr>
          <w:p w14:paraId="0A44F16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Insights</w:t>
            </w:r>
          </w:p>
        </w:tc>
        <w:tc>
          <w:tcPr>
            <w:tcW w:w="2880" w:type="dxa"/>
          </w:tcPr>
          <w:p w14:paraId="11ECBF8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appi-oribit-prod</w:t>
            </w:r>
          </w:p>
        </w:tc>
        <w:tc>
          <w:tcPr>
            <w:tcW w:w="2880" w:type="dxa"/>
          </w:tcPr>
          <w:p w14:paraId="427C54B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telemetry</w:t>
            </w:r>
          </w:p>
        </w:tc>
        <w:tc>
          <w:tcPr>
            <w:tcW w:w="2592" w:type="dxa"/>
            <w:vAlign w:val="center"/>
          </w:tcPr>
          <w:p w14:paraId="36CBC7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appi-&lt;workload&gt;-&lt;env&gt;-&lt;region&gt;</w:t>
            </w:r>
          </w:p>
        </w:tc>
      </w:tr>
      <w:tr w:rsidR="00E35981" w:rsidRPr="002515CE" w14:paraId="566FD3E1" w14:textId="77777777">
        <w:trPr>
          <w:jc w:val="center"/>
        </w:trPr>
        <w:tc>
          <w:tcPr>
            <w:tcW w:w="2880" w:type="dxa"/>
          </w:tcPr>
          <w:p w14:paraId="3CBB33EB"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880" w:type="dxa"/>
          </w:tcPr>
          <w:p w14:paraId="74C38C2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880" w:type="dxa"/>
          </w:tcPr>
          <w:p w14:paraId="0CE4561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logging</w:t>
            </w:r>
          </w:p>
        </w:tc>
        <w:tc>
          <w:tcPr>
            <w:tcW w:w="2592" w:type="dxa"/>
            <w:vAlign w:val="center"/>
          </w:tcPr>
          <w:p w14:paraId="2EC854F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law-&lt;workload&gt;-&lt;env&gt;-&lt;region&gt;</w:t>
            </w:r>
          </w:p>
        </w:tc>
      </w:tr>
    </w:tbl>
    <w:p w14:paraId="1B204445" w14:textId="77777777" w:rsidR="00E35981" w:rsidRPr="002515CE" w:rsidRDefault="007D4632">
      <w:pPr>
        <w:pStyle w:val="Heading1"/>
        <w:rPr>
          <w:rFonts w:cstheme="majorHAnsi"/>
          <w:sz w:val="24"/>
          <w:szCs w:val="24"/>
        </w:rPr>
      </w:pPr>
      <w:bookmarkStart w:id="23" w:name="_Toc230176792"/>
      <w:r w:rsidRPr="002515CE">
        <w:rPr>
          <w:rFonts w:cstheme="majorHAnsi"/>
          <w:sz w:val="24"/>
          <w:szCs w:val="24"/>
        </w:rPr>
        <w:t>Security &amp; RBAC</w:t>
      </w:r>
      <w:bookmarkEnd w:id="23"/>
    </w:p>
    <w:p w14:paraId="3FE7C3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Authentication through Microsoft Entra ID with MFA</w:t>
      </w:r>
    </w:p>
    <w:p w14:paraId="393AC40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Managed Identity for Azure API communication</w:t>
      </w:r>
    </w:p>
    <w:p w14:paraId="1E7ED62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HTTPS-only traffic with TLS 1.2+</w:t>
      </w:r>
    </w:p>
    <w:p w14:paraId="02E9491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OWASP-managed WAF policies</w:t>
      </w:r>
    </w:p>
    <w:p w14:paraId="4AA5CB6D"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Role-based access through Orbit-* groups</w:t>
      </w:r>
    </w:p>
    <w:p w14:paraId="5579E6CC"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Audit logging retained for 13 months</w:t>
      </w:r>
    </w:p>
    <w:p w14:paraId="4097F48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visibility isolated behind Orbit-Cost-Readers</w:t>
      </w:r>
    </w:p>
    <w:p w14:paraId="208DBA43" w14:textId="77777777" w:rsidR="00E35981" w:rsidRPr="002515CE" w:rsidRDefault="007D4632">
      <w:pPr>
        <w:pStyle w:val="Heading1"/>
        <w:rPr>
          <w:rFonts w:cstheme="majorHAnsi"/>
          <w:sz w:val="24"/>
          <w:szCs w:val="24"/>
        </w:rPr>
      </w:pPr>
      <w:bookmarkStart w:id="24" w:name="_Toc230176793"/>
      <w:r w:rsidRPr="002515CE">
        <w:rPr>
          <w:rFonts w:cstheme="majorHAnsi"/>
          <w:sz w:val="24"/>
          <w:szCs w:val="24"/>
        </w:rPr>
        <w:t>Conclusion</w:t>
      </w:r>
      <w:bookmarkEnd w:id="24"/>
    </w:p>
    <w:p w14:paraId="782F6B8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v3 establishes a secure and scalable Azure-native operations platform for Kinisis infrastructure and applications. The platform provides centralized operational visibility while maintaining strict RBAC boundaries, real-time telemetry aggregation, and production-grade governance.</w:t>
      </w:r>
    </w:p>
    <w:p w14:paraId="4E3D66BF"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249B9085" w14:textId="77777777" w:rsidR="00220E54" w:rsidRPr="002515CE" w:rsidRDefault="007D4632">
      <w:pPr>
        <w:pStyle w:val="Heading1"/>
        <w:rPr>
          <w:rFonts w:cstheme="majorHAnsi"/>
          <w:sz w:val="24"/>
          <w:szCs w:val="24"/>
        </w:rPr>
      </w:pPr>
      <w:bookmarkStart w:id="25" w:name="_Toc230176794"/>
      <w:r w:rsidRPr="002515CE">
        <w:rPr>
          <w:rFonts w:cstheme="majorHAnsi"/>
          <w:sz w:val="24"/>
          <w:szCs w:val="24"/>
        </w:rPr>
        <w:lastRenderedPageBreak/>
        <w:t>Required Resource Groups for sub-sharedplatform-prod</w:t>
      </w:r>
      <w:bookmarkEnd w:id="25"/>
    </w:p>
    <w:p w14:paraId="7F03FDB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resource groups should be created inside the 'sub-sharedplatform-prod' subscription for Orbit deployment.</w:t>
      </w:r>
    </w:p>
    <w:tbl>
      <w:tblPr>
        <w:tblStyle w:val="TableGrid"/>
        <w:tblW w:w="0" w:type="auto"/>
        <w:jc w:val="center"/>
        <w:tblLook w:val="04A0" w:firstRow="1" w:lastRow="0" w:firstColumn="1" w:lastColumn="0" w:noHBand="0" w:noVBand="1"/>
      </w:tblPr>
      <w:tblGrid>
        <w:gridCol w:w="1876"/>
        <w:gridCol w:w="1664"/>
        <w:gridCol w:w="1603"/>
        <w:gridCol w:w="1843"/>
        <w:gridCol w:w="1644"/>
      </w:tblGrid>
      <w:tr w:rsidR="00220E54" w:rsidRPr="002515CE" w14:paraId="22A5C500" w14:textId="77777777">
        <w:trPr>
          <w:jc w:val="center"/>
        </w:trPr>
        <w:tc>
          <w:tcPr>
            <w:tcW w:w="2880" w:type="dxa"/>
            <w:shd w:val="clear" w:color="auto" w:fill="1F4E79"/>
          </w:tcPr>
          <w:p w14:paraId="5728D5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tcPr>
          <w:p w14:paraId="54A108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tcPr>
          <w:p w14:paraId="40E13C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Primary Resources</w:t>
            </w:r>
          </w:p>
        </w:tc>
        <w:tc>
          <w:tcPr>
            <w:tcW w:w="2016" w:type="dxa"/>
            <w:shd w:val="clear" w:color="auto" w:fill="1F4E79"/>
            <w:vAlign w:val="center"/>
          </w:tcPr>
          <w:p w14:paraId="1BE18F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375DC0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2CCC3464" w14:textId="77777777">
        <w:trPr>
          <w:jc w:val="center"/>
        </w:trPr>
        <w:tc>
          <w:tcPr>
            <w:tcW w:w="2880" w:type="dxa"/>
          </w:tcPr>
          <w:p w14:paraId="4C8351B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64E3971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tcPr>
          <w:p w14:paraId="0A2899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 Static Web App, Container Apps, API, Key Vault, App Insights</w:t>
            </w:r>
          </w:p>
        </w:tc>
        <w:tc>
          <w:tcPr>
            <w:tcW w:w="2016" w:type="dxa"/>
            <w:vAlign w:val="center"/>
          </w:tcPr>
          <w:p w14:paraId="528E55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98134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0646A025" w14:textId="77777777">
        <w:trPr>
          <w:jc w:val="center"/>
        </w:trPr>
        <w:tc>
          <w:tcPr>
            <w:tcW w:w="2880" w:type="dxa"/>
          </w:tcPr>
          <w:p w14:paraId="3102B3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4FAD00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Networking and connectivity</w:t>
            </w:r>
          </w:p>
        </w:tc>
        <w:tc>
          <w:tcPr>
            <w:tcW w:w="2880" w:type="dxa"/>
          </w:tcPr>
          <w:p w14:paraId="3B04A7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VNETs, NSGs, Private Endpoints, DNS Zones</w:t>
            </w:r>
          </w:p>
        </w:tc>
        <w:tc>
          <w:tcPr>
            <w:tcW w:w="2016" w:type="dxa"/>
            <w:vAlign w:val="center"/>
          </w:tcPr>
          <w:p w14:paraId="3C959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16AB8F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7ECB754" w14:textId="77777777">
        <w:trPr>
          <w:jc w:val="center"/>
        </w:trPr>
        <w:tc>
          <w:tcPr>
            <w:tcW w:w="2880" w:type="dxa"/>
          </w:tcPr>
          <w:p w14:paraId="5E7A58B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tcPr>
          <w:p w14:paraId="16A999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monitoring and diagnostics</w:t>
            </w:r>
          </w:p>
        </w:tc>
        <w:tc>
          <w:tcPr>
            <w:tcW w:w="2880" w:type="dxa"/>
          </w:tcPr>
          <w:p w14:paraId="037D3D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Alerts, Monitoring Workbooks</w:t>
            </w:r>
          </w:p>
        </w:tc>
        <w:tc>
          <w:tcPr>
            <w:tcW w:w="2016" w:type="dxa"/>
            <w:vAlign w:val="center"/>
          </w:tcPr>
          <w:p w14:paraId="76ABAD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32685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F237F43" w14:textId="77777777">
        <w:trPr>
          <w:jc w:val="center"/>
        </w:trPr>
        <w:tc>
          <w:tcPr>
            <w:tcW w:w="2880" w:type="dxa"/>
          </w:tcPr>
          <w:p w14:paraId="7F41F0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tcPr>
          <w:p w14:paraId="1FAF6B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tcPr>
          <w:p w14:paraId="27AB3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APIs, App Services, telemetry</w:t>
            </w:r>
          </w:p>
        </w:tc>
        <w:tc>
          <w:tcPr>
            <w:tcW w:w="2016" w:type="dxa"/>
            <w:vAlign w:val="center"/>
          </w:tcPr>
          <w:p w14:paraId="6F52C9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5615D8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DF77D63" w14:textId="77777777">
        <w:trPr>
          <w:jc w:val="center"/>
        </w:trPr>
        <w:tc>
          <w:tcPr>
            <w:tcW w:w="2880" w:type="dxa"/>
          </w:tcPr>
          <w:p w14:paraId="2FD5F5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tcPr>
          <w:p w14:paraId="3E407F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dev compute resources</w:t>
            </w:r>
          </w:p>
        </w:tc>
        <w:tc>
          <w:tcPr>
            <w:tcW w:w="2880" w:type="dxa"/>
          </w:tcPr>
          <w:p w14:paraId="4B68C5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and compute workloads</w:t>
            </w:r>
          </w:p>
        </w:tc>
        <w:tc>
          <w:tcPr>
            <w:tcW w:w="2016" w:type="dxa"/>
            <w:vAlign w:val="center"/>
          </w:tcPr>
          <w:p w14:paraId="0D6C50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0F4FA8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7D503F2" w14:textId="77777777">
        <w:trPr>
          <w:jc w:val="center"/>
        </w:trPr>
        <w:tc>
          <w:tcPr>
            <w:tcW w:w="2880" w:type="dxa"/>
          </w:tcPr>
          <w:p w14:paraId="1A9237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tcPr>
          <w:p w14:paraId="767193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monitoring resources</w:t>
            </w:r>
          </w:p>
        </w:tc>
        <w:tc>
          <w:tcPr>
            <w:tcW w:w="2880" w:type="dxa"/>
          </w:tcPr>
          <w:p w14:paraId="7E24F17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telemetry, diagnostics</w:t>
            </w:r>
          </w:p>
        </w:tc>
        <w:tc>
          <w:tcPr>
            <w:tcW w:w="2016" w:type="dxa"/>
            <w:vAlign w:val="center"/>
          </w:tcPr>
          <w:p w14:paraId="6A500B5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1BD0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bl>
    <w:p w14:paraId="02053E0C" w14:textId="77777777" w:rsidR="00220E54" w:rsidRPr="002515CE" w:rsidRDefault="007D4632">
      <w:pPr>
        <w:pStyle w:val="Heading1"/>
        <w:rPr>
          <w:rFonts w:cstheme="majorHAnsi"/>
          <w:sz w:val="24"/>
          <w:szCs w:val="24"/>
        </w:rPr>
      </w:pPr>
      <w:bookmarkStart w:id="26" w:name="_Toc230176795"/>
      <w:r w:rsidRPr="002515CE">
        <w:rPr>
          <w:rFonts w:cstheme="majorHAnsi"/>
          <w:sz w:val="24"/>
          <w:szCs w:val="24"/>
        </w:rPr>
        <w:t>Subscription Architecture Clarification</w:t>
      </w:r>
      <w:bookmarkEnd w:id="26"/>
    </w:p>
    <w:p w14:paraId="1E2A11C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does not use a dedicated subscription per resource or per service. The architecture follows Azure enterprise best practices by centralizing related platform resources into a shared production subscription (sub-sharedplatform-prod) with separation handled through resource groups, RBAC, tagging, and workload isolation.</w:t>
      </w:r>
    </w:p>
    <w:p w14:paraId="1187FB85" w14:textId="019E1B24"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model simplifies governance, policy management, networking, monitoring, and cost allocation while reducing operational overhead.</w:t>
      </w:r>
      <w:r w:rsidRPr="002515CE">
        <w:rPr>
          <w:rFonts w:asciiTheme="majorHAnsi" w:hAnsiTheme="majorHAnsi" w:cstheme="majorHAnsi"/>
          <w:sz w:val="24"/>
          <w:szCs w:val="24"/>
        </w:rPr>
        <w:br w:type="page"/>
      </w:r>
    </w:p>
    <w:p w14:paraId="28C8D152" w14:textId="77777777" w:rsidR="00220E54" w:rsidRPr="002515CE" w:rsidRDefault="007D4632">
      <w:pPr>
        <w:pStyle w:val="Heading1"/>
        <w:rPr>
          <w:rFonts w:cstheme="majorHAnsi"/>
          <w:sz w:val="24"/>
          <w:szCs w:val="24"/>
        </w:rPr>
      </w:pPr>
      <w:bookmarkStart w:id="27" w:name="_Toc230176796"/>
      <w:r w:rsidRPr="002515CE">
        <w:rPr>
          <w:rFonts w:cstheme="majorHAnsi"/>
          <w:sz w:val="24"/>
          <w:szCs w:val="24"/>
        </w:rPr>
        <w:lastRenderedPageBreak/>
        <w:t>Regional Deployment Standard</w:t>
      </w:r>
      <w:bookmarkEnd w:id="27"/>
    </w:p>
    <w:p w14:paraId="3B12EC83"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Orbit infrastructure and associated platform resources are currently standardized on a single Azure region: eastus2 (eus2).</w:t>
      </w:r>
    </w:p>
    <w:p w14:paraId="6008407E"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No multi-region deployment architecture is currently planned. All Orbit production, monitoring, networking, telemetry, and platform resources will be deployed within eastus2 under the shared production subscription 'sub-sharedplatform-prod'. Application-owned resources remain in their owning subscriptions.</w:t>
      </w:r>
    </w:p>
    <w:p w14:paraId="379F18FC"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multi-region expansion may be evaluated later for disaster recovery, latency optimization, or compliance requirements, but is intentionally out of scope for the current platform architecture.</w:t>
      </w:r>
    </w:p>
    <w:p w14:paraId="6D8E5502" w14:textId="77777777" w:rsidR="00220E54" w:rsidRPr="002515CE" w:rsidRDefault="007D4632">
      <w:pPr>
        <w:pStyle w:val="Heading1"/>
        <w:rPr>
          <w:rFonts w:cstheme="majorHAnsi"/>
          <w:sz w:val="24"/>
          <w:szCs w:val="24"/>
        </w:rPr>
      </w:pPr>
      <w:bookmarkStart w:id="28" w:name="_Toc230176797"/>
      <w:r w:rsidRPr="002515CE">
        <w:rPr>
          <w:rFonts w:cstheme="majorHAnsi"/>
          <w:sz w:val="24"/>
          <w:szCs w:val="24"/>
        </w:rPr>
        <w:t>Finalized Resource Groups for eastus2</w:t>
      </w:r>
      <w:bookmarkEnd w:id="28"/>
    </w:p>
    <w:tbl>
      <w:tblPr>
        <w:tblStyle w:val="TableGrid"/>
        <w:tblW w:w="0" w:type="auto"/>
        <w:jc w:val="center"/>
        <w:tblLook w:val="04A0" w:firstRow="1" w:lastRow="0" w:firstColumn="1" w:lastColumn="0" w:noHBand="0" w:noVBand="1"/>
      </w:tblPr>
      <w:tblGrid>
        <w:gridCol w:w="2029"/>
        <w:gridCol w:w="2033"/>
        <w:gridCol w:w="908"/>
        <w:gridCol w:w="1682"/>
        <w:gridCol w:w="1978"/>
      </w:tblGrid>
      <w:tr w:rsidR="00220E54" w:rsidRPr="002515CE" w14:paraId="63C1E582" w14:textId="77777777">
        <w:trPr>
          <w:jc w:val="center"/>
        </w:trPr>
        <w:tc>
          <w:tcPr>
            <w:tcW w:w="2880" w:type="dxa"/>
            <w:shd w:val="clear" w:color="auto" w:fill="1F4E79"/>
            <w:vAlign w:val="center"/>
          </w:tcPr>
          <w:p w14:paraId="086029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vAlign w:val="center"/>
          </w:tcPr>
          <w:p w14:paraId="6C1C9D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vAlign w:val="center"/>
          </w:tcPr>
          <w:p w14:paraId="20C88D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575" w:type="dxa"/>
            <w:shd w:val="clear" w:color="auto" w:fill="1F4E79"/>
            <w:vAlign w:val="center"/>
          </w:tcPr>
          <w:p w14:paraId="48E50E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166CB7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42F16816" w14:textId="77777777">
        <w:trPr>
          <w:jc w:val="center"/>
        </w:trPr>
        <w:tc>
          <w:tcPr>
            <w:tcW w:w="2880" w:type="dxa"/>
            <w:vAlign w:val="center"/>
          </w:tcPr>
          <w:p w14:paraId="208E9D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1A4942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vAlign w:val="center"/>
          </w:tcPr>
          <w:p w14:paraId="07967C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335723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246B49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BD83840" w14:textId="77777777">
        <w:trPr>
          <w:jc w:val="center"/>
        </w:trPr>
        <w:tc>
          <w:tcPr>
            <w:tcW w:w="2880" w:type="dxa"/>
            <w:vAlign w:val="center"/>
          </w:tcPr>
          <w:p w14:paraId="4232E0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34E98C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 and private connectivity</w:t>
            </w:r>
          </w:p>
        </w:tc>
        <w:tc>
          <w:tcPr>
            <w:tcW w:w="2880" w:type="dxa"/>
            <w:vAlign w:val="center"/>
          </w:tcPr>
          <w:p w14:paraId="7EBCFB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2F715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4C07A1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F0F2B2B" w14:textId="77777777">
        <w:trPr>
          <w:jc w:val="center"/>
        </w:trPr>
        <w:tc>
          <w:tcPr>
            <w:tcW w:w="2880" w:type="dxa"/>
            <w:vAlign w:val="center"/>
          </w:tcPr>
          <w:p w14:paraId="10F2E1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vAlign w:val="center"/>
          </w:tcPr>
          <w:p w14:paraId="50B6DF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centralized monitoring and diagnostics</w:t>
            </w:r>
          </w:p>
        </w:tc>
        <w:tc>
          <w:tcPr>
            <w:tcW w:w="2880" w:type="dxa"/>
            <w:vAlign w:val="center"/>
          </w:tcPr>
          <w:p w14:paraId="12A49B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FF702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221A0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C3CC835" w14:textId="77777777">
        <w:trPr>
          <w:jc w:val="center"/>
        </w:trPr>
        <w:tc>
          <w:tcPr>
            <w:tcW w:w="2880" w:type="dxa"/>
            <w:vAlign w:val="center"/>
          </w:tcPr>
          <w:p w14:paraId="33F80D3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vAlign w:val="center"/>
          </w:tcPr>
          <w:p w14:paraId="4E2046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vAlign w:val="center"/>
          </w:tcPr>
          <w:p w14:paraId="47418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90AC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6DA2DE7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54C1788" w14:textId="77777777">
        <w:trPr>
          <w:jc w:val="center"/>
        </w:trPr>
        <w:tc>
          <w:tcPr>
            <w:tcW w:w="2880" w:type="dxa"/>
            <w:vAlign w:val="center"/>
          </w:tcPr>
          <w:p w14:paraId="62D95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vAlign w:val="center"/>
          </w:tcPr>
          <w:p w14:paraId="4721DF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compute</w:t>
            </w:r>
          </w:p>
        </w:tc>
        <w:tc>
          <w:tcPr>
            <w:tcW w:w="2880" w:type="dxa"/>
            <w:vAlign w:val="center"/>
          </w:tcPr>
          <w:p w14:paraId="798561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0CFFB2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87E6D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7D3A8DF" w14:textId="77777777">
        <w:trPr>
          <w:jc w:val="center"/>
        </w:trPr>
        <w:tc>
          <w:tcPr>
            <w:tcW w:w="2880" w:type="dxa"/>
            <w:vAlign w:val="center"/>
          </w:tcPr>
          <w:p w14:paraId="432F8E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vAlign w:val="center"/>
          </w:tcPr>
          <w:p w14:paraId="127E8D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monitoring</w:t>
            </w:r>
          </w:p>
        </w:tc>
        <w:tc>
          <w:tcPr>
            <w:tcW w:w="2880" w:type="dxa"/>
            <w:vAlign w:val="center"/>
          </w:tcPr>
          <w:p w14:paraId="1C10D6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D016E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AEB81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5A46118" w14:textId="77777777">
        <w:trPr>
          <w:jc w:val="center"/>
        </w:trPr>
        <w:tc>
          <w:tcPr>
            <w:tcW w:w="2880" w:type="dxa"/>
            <w:vAlign w:val="center"/>
          </w:tcPr>
          <w:p w14:paraId="1E0254A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880" w:type="dxa"/>
            <w:vAlign w:val="center"/>
          </w:tcPr>
          <w:p w14:paraId="5A760B6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 Watcher resource group - one per subscription/region, not one per app</w:t>
            </w:r>
          </w:p>
        </w:tc>
        <w:tc>
          <w:tcPr>
            <w:tcW w:w="2880" w:type="dxa"/>
            <w:vAlign w:val="center"/>
          </w:tcPr>
          <w:p w14:paraId="7DA0DAA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1EF1A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2592" w:type="dxa"/>
            <w:vAlign w:val="center"/>
          </w:tcPr>
          <w:p w14:paraId="36B841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 per subscription/region</w:t>
            </w:r>
          </w:p>
        </w:tc>
      </w:tr>
    </w:tbl>
    <w:p w14:paraId="1E2DB99A"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5B36014A" w14:textId="77777777" w:rsidR="00220E54" w:rsidRPr="002515CE" w:rsidRDefault="007D4632">
      <w:pPr>
        <w:pStyle w:val="Heading1"/>
        <w:rPr>
          <w:rFonts w:cstheme="majorHAnsi"/>
          <w:sz w:val="24"/>
          <w:szCs w:val="24"/>
        </w:rPr>
      </w:pPr>
      <w:bookmarkStart w:id="29" w:name="_Toc230176798"/>
      <w:r w:rsidRPr="002515CE">
        <w:rPr>
          <w:rFonts w:cstheme="majorHAnsi"/>
          <w:sz w:val="24"/>
          <w:szCs w:val="24"/>
        </w:rPr>
        <w:lastRenderedPageBreak/>
        <w:t>Cost-Control Architecture Simplification</w:t>
      </w:r>
      <w:bookmarkEnd w:id="29"/>
    </w:p>
    <w:p w14:paraId="41DC648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section clarifies the simplified Azure layout used to control cost and avoid over-engineering. The model separates subscriptions only where ownership and environments require it, while keeping shared platform services centralized.</w:t>
      </w:r>
    </w:p>
    <w:tbl>
      <w:tblPr>
        <w:tblStyle w:val="TableGrid"/>
        <w:tblW w:w="0" w:type="auto"/>
        <w:jc w:val="center"/>
        <w:tblLook w:val="04A0" w:firstRow="1" w:lastRow="0" w:firstColumn="1" w:lastColumn="0" w:noHBand="0" w:noVBand="1"/>
      </w:tblPr>
      <w:tblGrid>
        <w:gridCol w:w="1793"/>
        <w:gridCol w:w="2633"/>
        <w:gridCol w:w="1907"/>
        <w:gridCol w:w="2297"/>
      </w:tblGrid>
      <w:tr w:rsidR="00220E54" w:rsidRPr="002515CE" w14:paraId="659138D5" w14:textId="77777777">
        <w:trPr>
          <w:jc w:val="center"/>
        </w:trPr>
        <w:tc>
          <w:tcPr>
            <w:tcW w:w="2160" w:type="dxa"/>
            <w:shd w:val="clear" w:color="auto" w:fill="1F4E79"/>
            <w:vAlign w:val="center"/>
          </w:tcPr>
          <w:p w14:paraId="3F085C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Component</w:t>
            </w:r>
          </w:p>
        </w:tc>
        <w:tc>
          <w:tcPr>
            <w:tcW w:w="2160" w:type="dxa"/>
            <w:shd w:val="clear" w:color="auto" w:fill="1F4E79"/>
            <w:vAlign w:val="center"/>
          </w:tcPr>
          <w:p w14:paraId="3ED3E6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Scope</w:t>
            </w:r>
          </w:p>
        </w:tc>
        <w:tc>
          <w:tcPr>
            <w:tcW w:w="2160" w:type="dxa"/>
            <w:shd w:val="clear" w:color="auto" w:fill="1F4E79"/>
            <w:vAlign w:val="center"/>
          </w:tcPr>
          <w:p w14:paraId="624D85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Recommended Count</w:t>
            </w:r>
          </w:p>
        </w:tc>
        <w:tc>
          <w:tcPr>
            <w:tcW w:w="2160" w:type="dxa"/>
            <w:shd w:val="clear" w:color="auto" w:fill="1F4E79"/>
            <w:vAlign w:val="center"/>
          </w:tcPr>
          <w:p w14:paraId="5314F1E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Rationale</w:t>
            </w:r>
          </w:p>
        </w:tc>
      </w:tr>
      <w:tr w:rsidR="00220E54" w:rsidRPr="002515CE" w14:paraId="6F977894" w14:textId="77777777">
        <w:trPr>
          <w:jc w:val="center"/>
        </w:trPr>
        <w:tc>
          <w:tcPr>
            <w:tcW w:w="2160" w:type="dxa"/>
            <w:vAlign w:val="center"/>
          </w:tcPr>
          <w:p w14:paraId="0F3E1E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160" w:type="dxa"/>
            <w:vAlign w:val="center"/>
          </w:tcPr>
          <w:p w14:paraId="5D1BF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 + region</w:t>
            </w:r>
          </w:p>
        </w:tc>
        <w:tc>
          <w:tcPr>
            <w:tcW w:w="2160" w:type="dxa"/>
            <w:vAlign w:val="center"/>
          </w:tcPr>
          <w:p w14:paraId="15CDA0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active subscription in eastus2</w:t>
            </w:r>
          </w:p>
        </w:tc>
        <w:tc>
          <w:tcPr>
            <w:tcW w:w="2160" w:type="dxa"/>
            <w:vAlign w:val="center"/>
          </w:tcPr>
          <w:p w14:paraId="0C8BF0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 not create per app. It is subscription/regional infrastructure.</w:t>
            </w:r>
          </w:p>
        </w:tc>
      </w:tr>
      <w:tr w:rsidR="00220E54" w:rsidRPr="002515CE" w14:paraId="1A3907C1" w14:textId="77777777">
        <w:trPr>
          <w:jc w:val="center"/>
        </w:trPr>
        <w:tc>
          <w:tcPr>
            <w:tcW w:w="2160" w:type="dxa"/>
            <w:vAlign w:val="center"/>
          </w:tcPr>
          <w:p w14:paraId="20F9CA8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29DBE4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 environment + region</w:t>
            </w:r>
          </w:p>
        </w:tc>
        <w:tc>
          <w:tcPr>
            <w:tcW w:w="2160" w:type="dxa"/>
            <w:vAlign w:val="center"/>
          </w:tcPr>
          <w:p w14:paraId="73E84F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app environment</w:t>
            </w:r>
          </w:p>
        </w:tc>
        <w:tc>
          <w:tcPr>
            <w:tcW w:w="2160" w:type="dxa"/>
            <w:vAlign w:val="center"/>
          </w:tcPr>
          <w:p w14:paraId="324EF5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Reduces blast radius and keeps app secrets separated without adding subscriptions.</w:t>
            </w:r>
          </w:p>
        </w:tc>
      </w:tr>
      <w:tr w:rsidR="00220E54" w:rsidRPr="002515CE" w14:paraId="1D0D3AAE" w14:textId="77777777">
        <w:trPr>
          <w:jc w:val="center"/>
        </w:trPr>
        <w:tc>
          <w:tcPr>
            <w:tcW w:w="2160" w:type="dxa"/>
            <w:vAlign w:val="center"/>
          </w:tcPr>
          <w:p w14:paraId="18EB2C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160" w:type="dxa"/>
            <w:vAlign w:val="center"/>
          </w:tcPr>
          <w:p w14:paraId="112110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or app monitoring scope</w:t>
            </w:r>
          </w:p>
        </w:tc>
        <w:tc>
          <w:tcPr>
            <w:tcW w:w="2160" w:type="dxa"/>
            <w:vAlign w:val="center"/>
          </w:tcPr>
          <w:p w14:paraId="3C8D774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Reuse where practical</w:t>
            </w:r>
          </w:p>
        </w:tc>
        <w:tc>
          <w:tcPr>
            <w:tcW w:w="2160" w:type="dxa"/>
            <w:vAlign w:val="center"/>
          </w:tcPr>
          <w:p w14:paraId="1A251E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Avoid unnecessary workspaces unless isolation or retention differs.</w:t>
            </w:r>
          </w:p>
        </w:tc>
      </w:tr>
      <w:tr w:rsidR="00220E54" w:rsidRPr="002515CE" w14:paraId="6EDEF231" w14:textId="77777777">
        <w:trPr>
          <w:jc w:val="center"/>
        </w:trPr>
        <w:tc>
          <w:tcPr>
            <w:tcW w:w="2160" w:type="dxa"/>
            <w:vAlign w:val="center"/>
          </w:tcPr>
          <w:p w14:paraId="1F90DB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Groups</w:t>
            </w:r>
          </w:p>
        </w:tc>
        <w:tc>
          <w:tcPr>
            <w:tcW w:w="2160" w:type="dxa"/>
            <w:vAlign w:val="center"/>
          </w:tcPr>
          <w:p w14:paraId="1331A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Workload/function boundary</w:t>
            </w:r>
          </w:p>
        </w:tc>
        <w:tc>
          <w:tcPr>
            <w:tcW w:w="2160" w:type="dxa"/>
            <w:vAlign w:val="center"/>
          </w:tcPr>
          <w:p w14:paraId="72A5DB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Small number of clear RGs</w:t>
            </w:r>
          </w:p>
        </w:tc>
        <w:tc>
          <w:tcPr>
            <w:tcW w:w="2160" w:type="dxa"/>
            <w:vAlign w:val="center"/>
          </w:tcPr>
          <w:p w14:paraId="5FE4FD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RGs, RBAC, and tags instead of extra subscriptions.</w:t>
            </w:r>
          </w:p>
        </w:tc>
      </w:tr>
      <w:tr w:rsidR="00220E54" w:rsidRPr="002515CE" w14:paraId="05D09BB9" w14:textId="77777777">
        <w:trPr>
          <w:jc w:val="center"/>
        </w:trPr>
        <w:tc>
          <w:tcPr>
            <w:tcW w:w="2160" w:type="dxa"/>
            <w:vAlign w:val="center"/>
          </w:tcPr>
          <w:p w14:paraId="79FE2C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Subscriptions</w:t>
            </w:r>
          </w:p>
        </w:tc>
        <w:tc>
          <w:tcPr>
            <w:tcW w:w="2160" w:type="dxa"/>
            <w:vAlign w:val="center"/>
          </w:tcPr>
          <w:p w14:paraId="270F36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Ownership/environment boundary</w:t>
            </w:r>
          </w:p>
        </w:tc>
        <w:tc>
          <w:tcPr>
            <w:tcW w:w="2160" w:type="dxa"/>
            <w:vAlign w:val="center"/>
          </w:tcPr>
          <w:p w14:paraId="0DA5E1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existing subscriptions</w:t>
            </w:r>
          </w:p>
        </w:tc>
        <w:tc>
          <w:tcPr>
            <w:tcW w:w="2160" w:type="dxa"/>
            <w:vAlign w:val="center"/>
          </w:tcPr>
          <w:p w14:paraId="2FC724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stays in sub-sharedplatform-prod; apps stay in their owning subscriptions.</w:t>
            </w:r>
          </w:p>
        </w:tc>
      </w:tr>
    </w:tbl>
    <w:p w14:paraId="2EF2AB6D" w14:textId="77777777" w:rsidR="00220E54" w:rsidRPr="002515CE" w:rsidRDefault="007D4632">
      <w:pPr>
        <w:pStyle w:val="Heading2"/>
        <w:rPr>
          <w:rFonts w:cstheme="majorHAnsi"/>
          <w:sz w:val="24"/>
          <w:szCs w:val="24"/>
        </w:rPr>
      </w:pPr>
      <w:bookmarkStart w:id="30" w:name="_Toc230176799"/>
      <w:r w:rsidRPr="002515CE">
        <w:rPr>
          <w:rFonts w:cstheme="majorHAnsi"/>
          <w:sz w:val="24"/>
          <w:szCs w:val="24"/>
        </w:rPr>
        <w:t>Network Watcher Placement</w:t>
      </w:r>
      <w:bookmarkEnd w:id="30"/>
    </w:p>
    <w:tbl>
      <w:tblPr>
        <w:tblStyle w:val="TableGrid"/>
        <w:tblW w:w="0" w:type="auto"/>
        <w:jc w:val="center"/>
        <w:tblLook w:val="04A0" w:firstRow="1" w:lastRow="0" w:firstColumn="1" w:lastColumn="0" w:noHBand="0" w:noVBand="1"/>
      </w:tblPr>
      <w:tblGrid>
        <w:gridCol w:w="1959"/>
        <w:gridCol w:w="1478"/>
        <w:gridCol w:w="1547"/>
        <w:gridCol w:w="1791"/>
        <w:gridCol w:w="1855"/>
      </w:tblGrid>
      <w:tr w:rsidR="00220E54" w:rsidRPr="002515CE" w14:paraId="1B59AAD2" w14:textId="77777777">
        <w:trPr>
          <w:jc w:val="center"/>
        </w:trPr>
        <w:tc>
          <w:tcPr>
            <w:tcW w:w="2160" w:type="dxa"/>
            <w:shd w:val="clear" w:color="auto" w:fill="1F4E79"/>
            <w:vAlign w:val="center"/>
          </w:tcPr>
          <w:p w14:paraId="2EA736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5FDB5A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7D18A2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Model</w:t>
            </w:r>
          </w:p>
        </w:tc>
        <w:tc>
          <w:tcPr>
            <w:tcW w:w="2160" w:type="dxa"/>
            <w:shd w:val="clear" w:color="auto" w:fill="1F4E79"/>
            <w:vAlign w:val="center"/>
          </w:tcPr>
          <w:p w14:paraId="350C627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448" w:type="dxa"/>
            <w:shd w:val="clear" w:color="auto" w:fill="1F4E79"/>
            <w:vAlign w:val="center"/>
          </w:tcPr>
          <w:p w14:paraId="372B83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0EC3B162" w14:textId="77777777">
        <w:trPr>
          <w:jc w:val="center"/>
        </w:trPr>
        <w:tc>
          <w:tcPr>
            <w:tcW w:w="2160" w:type="dxa"/>
            <w:vAlign w:val="center"/>
          </w:tcPr>
          <w:p w14:paraId="59FAFF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26AB5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F888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4BAF0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Orbit/shared platform networking diagnostics.</w:t>
            </w:r>
          </w:p>
        </w:tc>
        <w:tc>
          <w:tcPr>
            <w:tcW w:w="2448" w:type="dxa"/>
            <w:vAlign w:val="center"/>
          </w:tcPr>
          <w:p w14:paraId="22A0D2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7812738D" w14:textId="77777777">
        <w:trPr>
          <w:jc w:val="center"/>
        </w:trPr>
        <w:tc>
          <w:tcPr>
            <w:tcW w:w="2160" w:type="dxa"/>
            <w:vAlign w:val="center"/>
          </w:tcPr>
          <w:p w14:paraId="0478A4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235894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83F84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7DD4D9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production networking diagnostics.</w:t>
            </w:r>
          </w:p>
        </w:tc>
        <w:tc>
          <w:tcPr>
            <w:tcW w:w="2448" w:type="dxa"/>
            <w:vAlign w:val="center"/>
          </w:tcPr>
          <w:p w14:paraId="5FF5E9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14FE843A" w14:textId="77777777">
        <w:trPr>
          <w:jc w:val="center"/>
        </w:trPr>
        <w:tc>
          <w:tcPr>
            <w:tcW w:w="2160" w:type="dxa"/>
            <w:vAlign w:val="center"/>
          </w:tcPr>
          <w:p w14:paraId="76E7E3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sub-grailbabedev-dev</w:t>
            </w:r>
          </w:p>
        </w:tc>
        <w:tc>
          <w:tcPr>
            <w:tcW w:w="2160" w:type="dxa"/>
            <w:vAlign w:val="center"/>
          </w:tcPr>
          <w:p w14:paraId="38FD78A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6F0A9B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04F3A8E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development networking diagnostics.</w:t>
            </w:r>
          </w:p>
        </w:tc>
        <w:tc>
          <w:tcPr>
            <w:tcW w:w="2448" w:type="dxa"/>
            <w:vAlign w:val="center"/>
          </w:tcPr>
          <w:p w14:paraId="12A3123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03235A0C" w14:textId="77777777" w:rsidR="00220E54" w:rsidRPr="002515CE" w:rsidRDefault="007D4632">
      <w:pPr>
        <w:pStyle w:val="Heading2"/>
        <w:rPr>
          <w:rFonts w:cstheme="majorHAnsi"/>
          <w:sz w:val="24"/>
          <w:szCs w:val="24"/>
        </w:rPr>
      </w:pPr>
      <w:bookmarkStart w:id="31" w:name="_Toc230176800"/>
      <w:r w:rsidRPr="002515CE">
        <w:rPr>
          <w:rFonts w:cstheme="majorHAnsi"/>
          <w:sz w:val="24"/>
          <w:szCs w:val="24"/>
        </w:rPr>
        <w:t>Key Vault Placement</w:t>
      </w:r>
      <w:bookmarkEnd w:id="31"/>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06456DA3" w14:textId="77777777">
        <w:trPr>
          <w:jc w:val="center"/>
        </w:trPr>
        <w:tc>
          <w:tcPr>
            <w:tcW w:w="1728" w:type="dxa"/>
            <w:shd w:val="clear" w:color="auto" w:fill="1F4E79"/>
            <w:vAlign w:val="center"/>
          </w:tcPr>
          <w:p w14:paraId="7E4241F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E8B49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5065B1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685338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5BB1F5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55179F4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07DBB21" w14:textId="77777777">
        <w:trPr>
          <w:jc w:val="center"/>
        </w:trPr>
        <w:tc>
          <w:tcPr>
            <w:tcW w:w="1728" w:type="dxa"/>
            <w:vAlign w:val="center"/>
          </w:tcPr>
          <w:p w14:paraId="308BC4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7D0619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E1ED3C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2FAF31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6F18CA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251E24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8731788" w14:textId="77777777">
        <w:trPr>
          <w:jc w:val="center"/>
        </w:trPr>
        <w:tc>
          <w:tcPr>
            <w:tcW w:w="1728" w:type="dxa"/>
            <w:vAlign w:val="center"/>
          </w:tcPr>
          <w:p w14:paraId="4280A3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5C19B0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090C4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2CDE53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6835DB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75325E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67E9522B" w14:textId="77777777">
        <w:trPr>
          <w:jc w:val="center"/>
        </w:trPr>
        <w:tc>
          <w:tcPr>
            <w:tcW w:w="1728" w:type="dxa"/>
            <w:vAlign w:val="center"/>
          </w:tcPr>
          <w:p w14:paraId="625A8D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6EF8F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6F6D3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4C136AE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1FF90B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303E7A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7D023CA5"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pattern than Network Watcher. Network Watcher is shared at the subscription/region level, while Key Vault is intentionally separated per application environment because it stores secrets and acts as a security boundary</w:t>
      </w:r>
      <w:r w:rsidR="004F4718" w:rsidRPr="002515CE">
        <w:rPr>
          <w:rFonts w:asciiTheme="majorHAnsi" w:hAnsiTheme="majorHAnsi" w:cstheme="majorHAnsi"/>
          <w:sz w:val="24"/>
          <w:szCs w:val="24"/>
        </w:rPr>
        <w:t>.</w:t>
      </w:r>
      <w:r w:rsidRPr="002515CE">
        <w:rPr>
          <w:rFonts w:asciiTheme="majorHAnsi" w:hAnsiTheme="majorHAnsi" w:cstheme="majorHAnsi"/>
          <w:sz w:val="24"/>
          <w:szCs w:val="24"/>
        </w:rPr>
        <w:br w:type="page"/>
      </w:r>
    </w:p>
    <w:p w14:paraId="59DD7DE6" w14:textId="77777777" w:rsidR="00220E54" w:rsidRPr="002515CE" w:rsidRDefault="007D4632">
      <w:pPr>
        <w:pStyle w:val="Heading1"/>
        <w:rPr>
          <w:rFonts w:cstheme="majorHAnsi"/>
          <w:sz w:val="24"/>
          <w:szCs w:val="24"/>
        </w:rPr>
      </w:pPr>
      <w:bookmarkStart w:id="32" w:name="_Toc230176801"/>
      <w:r w:rsidRPr="002515CE">
        <w:rPr>
          <w:rFonts w:cstheme="majorHAnsi"/>
          <w:sz w:val="24"/>
          <w:szCs w:val="24"/>
        </w:rPr>
        <w:lastRenderedPageBreak/>
        <w:t>16. External Domain and Deployment Plan</w:t>
      </w:r>
      <w:bookmarkEnd w:id="32"/>
    </w:p>
    <w:p w14:paraId="2133D96B" w14:textId="77777777" w:rsidR="00220E54" w:rsidRPr="002515CE" w:rsidRDefault="007D4632">
      <w:pPr>
        <w:pStyle w:val="Heading2"/>
        <w:rPr>
          <w:rFonts w:cstheme="majorHAnsi"/>
          <w:sz w:val="24"/>
          <w:szCs w:val="24"/>
        </w:rPr>
      </w:pPr>
      <w:bookmarkStart w:id="33" w:name="_Toc230176802"/>
      <w:r w:rsidRPr="002515CE">
        <w:rPr>
          <w:rFonts w:cstheme="majorHAnsi"/>
          <w:sz w:val="24"/>
          <w:szCs w:val="24"/>
        </w:rPr>
        <w:t>16.1 External Domain</w:t>
      </w:r>
      <w:bookmarkEnd w:id="33"/>
    </w:p>
    <w:p w14:paraId="5D2890D2"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external production domain for Orbit is klabsorbit.com. The domain will be connected to Azure Front Door and used as the primary public entry point for the Orbit web UI and API routing.</w:t>
      </w:r>
    </w:p>
    <w:p w14:paraId="7848B5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Primary domain: klabsorbit.com</w:t>
      </w:r>
    </w:p>
    <w:p w14:paraId="18777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entry point: Azure Front Door Standard/Premium</w:t>
      </w:r>
    </w:p>
    <w:p w14:paraId="3ACA68E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TLS: Azure Front Door managed certificate</w:t>
      </w:r>
    </w:p>
    <w:p w14:paraId="0227E3C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Recommended routing: klabsorbit.com for the web UI and klabsorbit.com/api/* for the Orbit API</w:t>
      </w:r>
    </w:p>
    <w:p w14:paraId="4F5A0C0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DNS ownership validation must be completed before enabling production traffic.</w:t>
      </w:r>
    </w:p>
    <w:tbl>
      <w:tblPr>
        <w:tblStyle w:val="TableGrid"/>
        <w:tblW w:w="0" w:type="auto"/>
        <w:jc w:val="center"/>
        <w:tblLook w:val="04A0" w:firstRow="1" w:lastRow="0" w:firstColumn="1" w:lastColumn="0" w:noHBand="0" w:noVBand="1"/>
      </w:tblPr>
      <w:tblGrid>
        <w:gridCol w:w="2792"/>
        <w:gridCol w:w="3025"/>
        <w:gridCol w:w="2813"/>
      </w:tblGrid>
      <w:tr w:rsidR="00220E54" w:rsidRPr="002515CE" w14:paraId="173B8A3E" w14:textId="77777777">
        <w:trPr>
          <w:jc w:val="center"/>
        </w:trPr>
        <w:tc>
          <w:tcPr>
            <w:tcW w:w="2880" w:type="dxa"/>
            <w:shd w:val="clear" w:color="auto" w:fill="1F4E79"/>
            <w:vAlign w:val="center"/>
          </w:tcPr>
          <w:p w14:paraId="4C8D4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Domain Item</w:t>
            </w:r>
          </w:p>
        </w:tc>
        <w:tc>
          <w:tcPr>
            <w:tcW w:w="2880" w:type="dxa"/>
            <w:shd w:val="clear" w:color="auto" w:fill="1F4E79"/>
            <w:vAlign w:val="center"/>
          </w:tcPr>
          <w:p w14:paraId="6330ED3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Value</w:t>
            </w:r>
          </w:p>
        </w:tc>
        <w:tc>
          <w:tcPr>
            <w:tcW w:w="2880" w:type="dxa"/>
            <w:shd w:val="clear" w:color="auto" w:fill="1F4E79"/>
            <w:vAlign w:val="center"/>
          </w:tcPr>
          <w:p w14:paraId="670A75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r>
      <w:tr w:rsidR="00220E54" w:rsidRPr="002515CE" w14:paraId="024F8280" w14:textId="77777777">
        <w:trPr>
          <w:jc w:val="center"/>
        </w:trPr>
        <w:tc>
          <w:tcPr>
            <w:tcW w:w="2880" w:type="dxa"/>
            <w:vAlign w:val="center"/>
          </w:tcPr>
          <w:p w14:paraId="623322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External domain</w:t>
            </w:r>
          </w:p>
        </w:tc>
        <w:tc>
          <w:tcPr>
            <w:tcW w:w="2880" w:type="dxa"/>
            <w:vAlign w:val="center"/>
          </w:tcPr>
          <w:p w14:paraId="5EC12D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klabsorbit.com</w:t>
            </w:r>
          </w:p>
        </w:tc>
        <w:tc>
          <w:tcPr>
            <w:tcW w:w="2880" w:type="dxa"/>
            <w:vAlign w:val="center"/>
          </w:tcPr>
          <w:p w14:paraId="33F2BD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production URL for Orbit</w:t>
            </w:r>
          </w:p>
        </w:tc>
      </w:tr>
      <w:tr w:rsidR="00220E54" w:rsidRPr="002515CE" w14:paraId="2A893D17" w14:textId="77777777">
        <w:trPr>
          <w:jc w:val="center"/>
        </w:trPr>
        <w:tc>
          <w:tcPr>
            <w:tcW w:w="2880" w:type="dxa"/>
            <w:vAlign w:val="center"/>
          </w:tcPr>
          <w:p w14:paraId="3F4E09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route</w:t>
            </w:r>
          </w:p>
        </w:tc>
        <w:tc>
          <w:tcPr>
            <w:tcW w:w="2880" w:type="dxa"/>
            <w:vAlign w:val="center"/>
          </w:tcPr>
          <w:p w14:paraId="2FC577D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w:t>
            </w:r>
          </w:p>
        </w:tc>
        <w:tc>
          <w:tcPr>
            <w:tcW w:w="2880" w:type="dxa"/>
            <w:vAlign w:val="center"/>
          </w:tcPr>
          <w:p w14:paraId="4592C4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React/Vite Orbit UI</w:t>
            </w:r>
          </w:p>
        </w:tc>
      </w:tr>
      <w:tr w:rsidR="00220E54" w:rsidRPr="002515CE" w14:paraId="3250DC49" w14:textId="77777777">
        <w:trPr>
          <w:jc w:val="center"/>
        </w:trPr>
        <w:tc>
          <w:tcPr>
            <w:tcW w:w="2880" w:type="dxa"/>
            <w:vAlign w:val="center"/>
          </w:tcPr>
          <w:p w14:paraId="6DF96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route</w:t>
            </w:r>
          </w:p>
        </w:tc>
        <w:tc>
          <w:tcPr>
            <w:tcW w:w="2880" w:type="dxa"/>
            <w:vAlign w:val="center"/>
          </w:tcPr>
          <w:p w14:paraId="13CA4B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https://klabsorbit.com/api/*</w:t>
            </w:r>
          </w:p>
        </w:tc>
        <w:tc>
          <w:tcPr>
            <w:tcW w:w="2880" w:type="dxa"/>
            <w:vAlign w:val="center"/>
          </w:tcPr>
          <w:p w14:paraId="52AF83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Reverse-proxied API traffic through Front Door</w:t>
            </w:r>
          </w:p>
        </w:tc>
      </w:tr>
      <w:tr w:rsidR="00220E54" w:rsidRPr="002515CE" w14:paraId="38895C06" w14:textId="77777777">
        <w:trPr>
          <w:jc w:val="center"/>
        </w:trPr>
        <w:tc>
          <w:tcPr>
            <w:tcW w:w="2880" w:type="dxa"/>
            <w:vAlign w:val="center"/>
          </w:tcPr>
          <w:p w14:paraId="631FBC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Certificate</w:t>
            </w:r>
          </w:p>
        </w:tc>
        <w:tc>
          <w:tcPr>
            <w:tcW w:w="2880" w:type="dxa"/>
            <w:vAlign w:val="center"/>
          </w:tcPr>
          <w:p w14:paraId="538F6E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managed certificate</w:t>
            </w:r>
          </w:p>
        </w:tc>
        <w:tc>
          <w:tcPr>
            <w:tcW w:w="2880" w:type="dxa"/>
            <w:vAlign w:val="center"/>
          </w:tcPr>
          <w:p w14:paraId="408E92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without manual certificate renewal</w:t>
            </w:r>
          </w:p>
        </w:tc>
      </w:tr>
      <w:tr w:rsidR="00220E54" w:rsidRPr="002515CE" w14:paraId="39D5EAB9" w14:textId="77777777">
        <w:trPr>
          <w:jc w:val="center"/>
        </w:trPr>
        <w:tc>
          <w:tcPr>
            <w:tcW w:w="2880" w:type="dxa"/>
            <w:vAlign w:val="center"/>
          </w:tcPr>
          <w:p w14:paraId="089C301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DNS target</w:t>
            </w:r>
          </w:p>
        </w:tc>
        <w:tc>
          <w:tcPr>
            <w:tcW w:w="2880" w:type="dxa"/>
            <w:vAlign w:val="center"/>
          </w:tcPr>
          <w:p w14:paraId="6AECC68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endpoint</w:t>
            </w:r>
          </w:p>
        </w:tc>
        <w:tc>
          <w:tcPr>
            <w:tcW w:w="2880" w:type="dxa"/>
            <w:vAlign w:val="center"/>
          </w:tcPr>
          <w:p w14:paraId="18882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CNAME or ALIAS/ANAME depending on DNS provider support</w:t>
            </w:r>
          </w:p>
        </w:tc>
      </w:tr>
    </w:tbl>
    <w:p w14:paraId="5E9A8F93" w14:textId="77777777" w:rsidR="00220E54" w:rsidRPr="002515CE" w:rsidRDefault="007D4632">
      <w:pPr>
        <w:pStyle w:val="Heading2"/>
        <w:rPr>
          <w:rFonts w:cstheme="majorHAnsi"/>
          <w:sz w:val="24"/>
          <w:szCs w:val="24"/>
        </w:rPr>
      </w:pPr>
      <w:bookmarkStart w:id="34" w:name="_Toc230176803"/>
      <w:r w:rsidRPr="002515CE">
        <w:rPr>
          <w:rFonts w:cstheme="majorHAnsi"/>
          <w:sz w:val="24"/>
          <w:szCs w:val="24"/>
        </w:rPr>
        <w:t>16.2 Deployment Principles</w:t>
      </w:r>
      <w:bookmarkEnd w:id="34"/>
    </w:p>
    <w:p w14:paraId="6A82E87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the architecture simple: use existing subscriptions and resource groups instead of creating one subscription per service.</w:t>
      </w:r>
    </w:p>
    <w:p w14:paraId="3B1D3D4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all Orbit platform infrastructure in eastus2 only.</w:t>
      </w:r>
    </w:p>
    <w:p w14:paraId="6BC4A60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Network Watcher once per active subscription/region, not once per app.</w:t>
      </w:r>
    </w:p>
    <w:p w14:paraId="722267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one Key Vault per app/environment because Key Vault stores secrets and acts as a security boundary.</w:t>
      </w:r>
    </w:p>
    <w:p w14:paraId="2CEBACF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budgets, and resource groups to control cost instead of over-segmenting subscriptions.</w:t>
      </w:r>
    </w:p>
    <w:p w14:paraId="68568B3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in phases so cost and complexity can be validated before adding more integrations.</w:t>
      </w:r>
    </w:p>
    <w:p w14:paraId="5B27ABDF" w14:textId="77777777" w:rsidR="00220E54" w:rsidRPr="002515CE" w:rsidRDefault="007D4632">
      <w:pPr>
        <w:pStyle w:val="Heading2"/>
        <w:rPr>
          <w:rFonts w:cstheme="majorHAnsi"/>
          <w:sz w:val="24"/>
          <w:szCs w:val="24"/>
        </w:rPr>
      </w:pPr>
      <w:bookmarkStart w:id="35" w:name="_Toc230176804"/>
      <w:r w:rsidRPr="002515CE">
        <w:rPr>
          <w:rFonts w:cstheme="majorHAnsi"/>
          <w:sz w:val="24"/>
          <w:szCs w:val="24"/>
        </w:rPr>
        <w:lastRenderedPageBreak/>
        <w:t>16.3 Current Subscription and Resource Group Plan</w:t>
      </w:r>
      <w:bookmarkEnd w:id="35"/>
    </w:p>
    <w:tbl>
      <w:tblPr>
        <w:tblStyle w:val="TableGrid"/>
        <w:tblW w:w="0" w:type="auto"/>
        <w:jc w:val="center"/>
        <w:tblLook w:val="04A0" w:firstRow="1" w:lastRow="0" w:firstColumn="1" w:lastColumn="0" w:noHBand="0" w:noVBand="1"/>
      </w:tblPr>
      <w:tblGrid>
        <w:gridCol w:w="1014"/>
        <w:gridCol w:w="1142"/>
        <w:gridCol w:w="1357"/>
        <w:gridCol w:w="1628"/>
        <w:gridCol w:w="761"/>
        <w:gridCol w:w="1631"/>
        <w:gridCol w:w="1097"/>
      </w:tblGrid>
      <w:tr w:rsidR="00220E54" w:rsidRPr="002515CE" w14:paraId="442C0BAF" w14:textId="77777777">
        <w:trPr>
          <w:jc w:val="center"/>
        </w:trPr>
        <w:tc>
          <w:tcPr>
            <w:tcW w:w="1440" w:type="dxa"/>
            <w:shd w:val="clear" w:color="auto" w:fill="1F4E79"/>
            <w:vAlign w:val="center"/>
          </w:tcPr>
          <w:p w14:paraId="1BF9839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Workload</w:t>
            </w:r>
          </w:p>
        </w:tc>
        <w:tc>
          <w:tcPr>
            <w:tcW w:w="1440" w:type="dxa"/>
            <w:shd w:val="clear" w:color="auto" w:fill="1F4E79"/>
            <w:vAlign w:val="center"/>
          </w:tcPr>
          <w:p w14:paraId="4E3B3D0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51A146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440" w:type="dxa"/>
            <w:shd w:val="clear" w:color="auto" w:fill="1F4E79"/>
            <w:vAlign w:val="center"/>
          </w:tcPr>
          <w:p w14:paraId="332154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20C03E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0A1C4E2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304" w:type="dxa"/>
            <w:shd w:val="clear" w:color="auto" w:fill="1F4E79"/>
            <w:vAlign w:val="center"/>
          </w:tcPr>
          <w:p w14:paraId="7AEF2A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RG Naming Convention</w:t>
            </w:r>
          </w:p>
        </w:tc>
      </w:tr>
      <w:tr w:rsidR="00220E54" w:rsidRPr="002515CE" w14:paraId="04F90D7E" w14:textId="77777777">
        <w:trPr>
          <w:jc w:val="center"/>
        </w:trPr>
        <w:tc>
          <w:tcPr>
            <w:tcW w:w="1440" w:type="dxa"/>
            <w:vAlign w:val="center"/>
          </w:tcPr>
          <w:p w14:paraId="68C91A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440" w:type="dxa"/>
            <w:vAlign w:val="center"/>
          </w:tcPr>
          <w:p w14:paraId="06162FB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C3097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0F3E7E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6B8336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23D11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app resources</w:t>
            </w:r>
          </w:p>
        </w:tc>
        <w:tc>
          <w:tcPr>
            <w:tcW w:w="2304" w:type="dxa"/>
            <w:vAlign w:val="center"/>
          </w:tcPr>
          <w:p w14:paraId="289205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69D2C59" w14:textId="77777777">
        <w:trPr>
          <w:jc w:val="center"/>
        </w:trPr>
        <w:tc>
          <w:tcPr>
            <w:tcW w:w="1440" w:type="dxa"/>
            <w:vAlign w:val="center"/>
          </w:tcPr>
          <w:p w14:paraId="618752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w:t>
            </w:r>
          </w:p>
        </w:tc>
        <w:tc>
          <w:tcPr>
            <w:tcW w:w="1440" w:type="dxa"/>
            <w:vAlign w:val="center"/>
          </w:tcPr>
          <w:p w14:paraId="1F72B7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0EFD67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2A654E3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0B760D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4AF509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 NSGs, private endpoints, private DNS</w:t>
            </w:r>
          </w:p>
        </w:tc>
        <w:tc>
          <w:tcPr>
            <w:tcW w:w="2304" w:type="dxa"/>
            <w:vAlign w:val="center"/>
          </w:tcPr>
          <w:p w14:paraId="3567B5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B994D54" w14:textId="77777777">
        <w:trPr>
          <w:jc w:val="center"/>
        </w:trPr>
        <w:tc>
          <w:tcPr>
            <w:tcW w:w="1440" w:type="dxa"/>
            <w:vAlign w:val="center"/>
          </w:tcPr>
          <w:p w14:paraId="36BB3F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monitoring</w:t>
            </w:r>
          </w:p>
        </w:tc>
        <w:tc>
          <w:tcPr>
            <w:tcW w:w="1440" w:type="dxa"/>
            <w:vAlign w:val="center"/>
          </w:tcPr>
          <w:p w14:paraId="487A44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A49B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66EBAC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1440" w:type="dxa"/>
            <w:vAlign w:val="center"/>
          </w:tcPr>
          <w:p w14:paraId="7A40711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53F11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Application Insights, workbooks, alerts</w:t>
            </w:r>
          </w:p>
        </w:tc>
        <w:tc>
          <w:tcPr>
            <w:tcW w:w="2304" w:type="dxa"/>
            <w:vAlign w:val="center"/>
          </w:tcPr>
          <w:p w14:paraId="2F9A40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AD2FF7D" w14:textId="77777777">
        <w:trPr>
          <w:jc w:val="center"/>
        </w:trPr>
        <w:tc>
          <w:tcPr>
            <w:tcW w:w="1440" w:type="dxa"/>
            <w:vAlign w:val="center"/>
          </w:tcPr>
          <w:p w14:paraId="533878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386D7F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5BCF2E7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440" w:type="dxa"/>
            <w:vAlign w:val="center"/>
          </w:tcPr>
          <w:p w14:paraId="36360AE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524E30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CB29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Production app resources monitored by Orbit</w:t>
            </w:r>
          </w:p>
        </w:tc>
        <w:tc>
          <w:tcPr>
            <w:tcW w:w="2304" w:type="dxa"/>
            <w:vAlign w:val="center"/>
          </w:tcPr>
          <w:p w14:paraId="0A6C61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3037C0D" w14:textId="77777777">
        <w:trPr>
          <w:jc w:val="center"/>
        </w:trPr>
        <w:tc>
          <w:tcPr>
            <w:tcW w:w="1440" w:type="dxa"/>
            <w:vAlign w:val="center"/>
          </w:tcPr>
          <w:p w14:paraId="0BA056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 compute</w:t>
            </w:r>
          </w:p>
        </w:tc>
        <w:tc>
          <w:tcPr>
            <w:tcW w:w="1440" w:type="dxa"/>
            <w:vAlign w:val="center"/>
          </w:tcPr>
          <w:p w14:paraId="21188D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45F04B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2E840FD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1440" w:type="dxa"/>
            <w:vAlign w:val="center"/>
          </w:tcPr>
          <w:p w14:paraId="1B60CE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BE86A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development compute resources</w:t>
            </w:r>
          </w:p>
        </w:tc>
        <w:tc>
          <w:tcPr>
            <w:tcW w:w="2304" w:type="dxa"/>
            <w:vAlign w:val="center"/>
          </w:tcPr>
          <w:p w14:paraId="4E3F07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2C501D6" w14:textId="77777777">
        <w:trPr>
          <w:jc w:val="center"/>
        </w:trPr>
        <w:tc>
          <w:tcPr>
            <w:tcW w:w="1440" w:type="dxa"/>
            <w:vAlign w:val="center"/>
          </w:tcPr>
          <w:p w14:paraId="17BAE0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GrailBabe dev </w:t>
            </w:r>
            <w:r w:rsidRPr="002515CE">
              <w:rPr>
                <w:rFonts w:asciiTheme="majorHAnsi" w:hAnsiTheme="majorHAnsi" w:cstheme="majorHAnsi"/>
                <w:sz w:val="24"/>
                <w:szCs w:val="24"/>
              </w:rPr>
              <w:lastRenderedPageBreak/>
              <w:t>monitoring</w:t>
            </w:r>
          </w:p>
        </w:tc>
        <w:tc>
          <w:tcPr>
            <w:tcW w:w="1440" w:type="dxa"/>
            <w:vAlign w:val="center"/>
          </w:tcPr>
          <w:p w14:paraId="774C2F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dev</w:t>
            </w:r>
          </w:p>
        </w:tc>
        <w:tc>
          <w:tcPr>
            <w:tcW w:w="1440" w:type="dxa"/>
            <w:vAlign w:val="center"/>
          </w:tcPr>
          <w:p w14:paraId="40D5FC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6C321C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w:t>
            </w:r>
            <w:r w:rsidRPr="002515CE">
              <w:rPr>
                <w:rFonts w:asciiTheme="majorHAnsi" w:hAnsiTheme="majorHAnsi" w:cstheme="majorHAnsi"/>
                <w:sz w:val="24"/>
                <w:szCs w:val="24"/>
              </w:rPr>
              <w:lastRenderedPageBreak/>
              <w:t>monitoring-dev-eus2</w:t>
            </w:r>
          </w:p>
        </w:tc>
        <w:tc>
          <w:tcPr>
            <w:tcW w:w="1440" w:type="dxa"/>
            <w:vAlign w:val="center"/>
          </w:tcPr>
          <w:p w14:paraId="597CBF7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eastus2</w:t>
            </w:r>
          </w:p>
        </w:tc>
        <w:tc>
          <w:tcPr>
            <w:tcW w:w="1440" w:type="dxa"/>
            <w:vAlign w:val="center"/>
          </w:tcPr>
          <w:p w14:paraId="21CAAF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Existing development </w:t>
            </w:r>
            <w:r w:rsidRPr="002515CE">
              <w:rPr>
                <w:rFonts w:asciiTheme="majorHAnsi" w:hAnsiTheme="majorHAnsi" w:cstheme="majorHAnsi"/>
                <w:sz w:val="24"/>
                <w:szCs w:val="24"/>
              </w:rPr>
              <w:lastRenderedPageBreak/>
              <w:t>monitoring resources</w:t>
            </w:r>
          </w:p>
        </w:tc>
        <w:tc>
          <w:tcPr>
            <w:tcW w:w="2304" w:type="dxa"/>
            <w:vAlign w:val="center"/>
          </w:tcPr>
          <w:p w14:paraId="77ACFF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rg-&lt;workload&gt;-</w:t>
            </w:r>
            <w:r w:rsidRPr="002515CE">
              <w:rPr>
                <w:rFonts w:asciiTheme="majorHAnsi" w:hAnsiTheme="majorHAnsi" w:cstheme="majorHAnsi"/>
                <w:sz w:val="24"/>
                <w:szCs w:val="24"/>
              </w:rPr>
              <w:lastRenderedPageBreak/>
              <w:t>&lt;purpose?&gt;-&lt;env&gt;-eus2</w:t>
            </w:r>
          </w:p>
        </w:tc>
      </w:tr>
      <w:tr w:rsidR="00220E54" w:rsidRPr="002515CE" w14:paraId="5FD43404" w14:textId="77777777">
        <w:trPr>
          <w:jc w:val="center"/>
        </w:trPr>
        <w:tc>
          <w:tcPr>
            <w:tcW w:w="1440" w:type="dxa"/>
            <w:vAlign w:val="center"/>
          </w:tcPr>
          <w:p w14:paraId="1AE44F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1440" w:type="dxa"/>
            <w:vAlign w:val="center"/>
          </w:tcPr>
          <w:p w14:paraId="43B882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per active subscription</w:t>
            </w:r>
          </w:p>
        </w:tc>
        <w:tc>
          <w:tcPr>
            <w:tcW w:w="1440" w:type="dxa"/>
            <w:vAlign w:val="center"/>
          </w:tcPr>
          <w:p w14:paraId="187A1D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1440" w:type="dxa"/>
            <w:vAlign w:val="center"/>
          </w:tcPr>
          <w:p w14:paraId="1FC8FF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1440" w:type="dxa"/>
            <w:vAlign w:val="center"/>
          </w:tcPr>
          <w:p w14:paraId="7D0FD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4A10C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subscription/region, not per app</w:t>
            </w:r>
          </w:p>
        </w:tc>
        <w:tc>
          <w:tcPr>
            <w:tcW w:w="2304" w:type="dxa"/>
            <w:vAlign w:val="center"/>
          </w:tcPr>
          <w:p w14:paraId="1178BC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w:t>
            </w:r>
          </w:p>
        </w:tc>
      </w:tr>
      <w:tr w:rsidR="00C826E9" w14:paraId="468A766E" w14:textId="77777777">
        <w:trPr>
          <w:jc w:val="center"/>
        </w:trPr>
        <w:tc>
          <w:tcPr>
            <w:tcW w:w="1014" w:type="dxa"/>
          </w:tcPr>
          <w:p w14:paraId="398E06A4" w14:textId="77777777" w:rsidR="00C826E9" w:rsidRDefault="00000000">
            <w:r>
              <w:t>KinisisLabs Web</w:t>
            </w:r>
          </w:p>
        </w:tc>
        <w:tc>
          <w:tcPr>
            <w:tcW w:w="1143" w:type="dxa"/>
          </w:tcPr>
          <w:p w14:paraId="18A19414" w14:textId="77777777" w:rsidR="00C826E9" w:rsidRDefault="00000000">
            <w:r>
              <w:t>prod</w:t>
            </w:r>
          </w:p>
        </w:tc>
        <w:tc>
          <w:tcPr>
            <w:tcW w:w="1358" w:type="dxa"/>
          </w:tcPr>
          <w:p w14:paraId="09BA7638" w14:textId="77777777" w:rsidR="00C826E9" w:rsidRDefault="00000000">
            <w:r>
              <w:t>sub-sharedplatform-prod</w:t>
            </w:r>
          </w:p>
        </w:tc>
        <w:tc>
          <w:tcPr>
            <w:tcW w:w="1629" w:type="dxa"/>
          </w:tcPr>
          <w:p w14:paraId="5156099A" w14:textId="77777777" w:rsidR="00C826E9" w:rsidRDefault="00000000">
            <w:r>
              <w:t>rg-kinisislabs-web-prod-eus2</w:t>
            </w:r>
          </w:p>
        </w:tc>
        <w:tc>
          <w:tcPr>
            <w:tcW w:w="756" w:type="dxa"/>
          </w:tcPr>
          <w:p w14:paraId="6CBB28D1" w14:textId="77777777" w:rsidR="00C826E9" w:rsidRDefault="00000000">
            <w:r>
              <w:t>eastus2</w:t>
            </w:r>
          </w:p>
        </w:tc>
        <w:tc>
          <w:tcPr>
            <w:tcW w:w="1632" w:type="dxa"/>
          </w:tcPr>
          <w:p w14:paraId="6319CBE4" w14:textId="77777777" w:rsidR="00C826E9" w:rsidRDefault="00000000">
            <w:r>
              <w:t>Corporate Static Web App monitored by Orbit</w:t>
            </w:r>
          </w:p>
        </w:tc>
        <w:tc>
          <w:tcPr>
            <w:tcW w:w="1098" w:type="dxa"/>
          </w:tcPr>
          <w:p w14:paraId="6FAFCE4E" w14:textId="77777777" w:rsidR="00C826E9" w:rsidRDefault="00C826E9"/>
        </w:tc>
      </w:tr>
    </w:tbl>
    <w:p w14:paraId="6ADC54BE" w14:textId="77777777" w:rsidR="00220E54" w:rsidRPr="002515CE" w:rsidRDefault="007D4632">
      <w:pPr>
        <w:pStyle w:val="Heading2"/>
        <w:rPr>
          <w:rFonts w:cstheme="majorHAnsi"/>
          <w:sz w:val="24"/>
          <w:szCs w:val="24"/>
        </w:rPr>
      </w:pPr>
      <w:bookmarkStart w:id="36" w:name="_Toc230176805"/>
      <w:r w:rsidRPr="002515CE">
        <w:rPr>
          <w:rFonts w:cstheme="majorHAnsi"/>
          <w:sz w:val="24"/>
          <w:szCs w:val="24"/>
        </w:rPr>
        <w:t>16.4 Step-by-Step Deployment Plan</w:t>
      </w:r>
      <w:bookmarkEnd w:id="36"/>
    </w:p>
    <w:p w14:paraId="21ABEE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the following sequence to build Orbit incrementally without over-engineering the environment. Each step should be completed and validated before moving to the next step.</w:t>
      </w:r>
    </w:p>
    <w:p w14:paraId="5BE2657A" w14:textId="77777777" w:rsidR="00A2388C" w:rsidRPr="002515CE" w:rsidRDefault="007D4632">
      <w:pPr>
        <w:pStyle w:val="Heading3"/>
        <w:rPr>
          <w:rFonts w:cstheme="majorHAnsi"/>
          <w:sz w:val="24"/>
          <w:szCs w:val="24"/>
        </w:rPr>
      </w:pPr>
      <w:bookmarkStart w:id="37" w:name="_Toc230176806"/>
      <w:r w:rsidRPr="002515CE">
        <w:rPr>
          <w:rFonts w:cstheme="majorHAnsi"/>
          <w:sz w:val="24"/>
          <w:szCs w:val="24"/>
        </w:rPr>
        <w:t>Step 1 - Set up Azure resource tagging for the environment</w:t>
      </w:r>
      <w:bookmarkEnd w:id="37"/>
    </w:p>
    <w:p w14:paraId="175BE12C"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Purpose:</w:t>
      </w:r>
    </w:p>
    <w:p w14:paraId="3ADA256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Establish the required Azure tag model before any paid services are deployed so Orbit, GrailBabe production, and GrailBabe development costs can be separated consistently by subscription, resource group, workload, and environment.</w:t>
      </w:r>
    </w:p>
    <w:p w14:paraId="5DD8F69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779F951" w14:textId="77777777" w:rsidR="00A2388C" w:rsidRPr="002515CE" w:rsidRDefault="007D4632">
      <w:pPr>
        <w:pStyle w:val="Heading1"/>
        <w:rPr>
          <w:rFonts w:cstheme="majorHAnsi"/>
          <w:sz w:val="24"/>
          <w:szCs w:val="24"/>
        </w:rPr>
      </w:pPr>
      <w:bookmarkStart w:id="38" w:name="_Toc230176807"/>
      <w:r w:rsidRPr="002515CE">
        <w:rPr>
          <w:rFonts w:cstheme="majorHAnsi"/>
          <w:sz w:val="24"/>
          <w:szCs w:val="24"/>
        </w:rPr>
        <w:lastRenderedPageBreak/>
        <w:t>1. Confirm the environment scope before tagging. Use prod for Orbit production resources in sub-sharedplatform-prod, prod for GrailBabe production resources in sub-GrailBabe-Prod, and dev for GrailBabe development resources in sub-grailbabedev-dev.</w:t>
      </w:r>
      <w:bookmarkEnd w:id="38"/>
    </w:p>
    <w:p w14:paraId="4D5E842C" w14:textId="77777777" w:rsidR="00A2388C" w:rsidRPr="002515CE" w:rsidRDefault="007D4632">
      <w:pPr>
        <w:pStyle w:val="Heading1"/>
        <w:rPr>
          <w:rFonts w:cstheme="majorHAnsi"/>
          <w:sz w:val="24"/>
          <w:szCs w:val="24"/>
        </w:rPr>
      </w:pPr>
      <w:bookmarkStart w:id="39" w:name="_Toc230176808"/>
      <w:r w:rsidRPr="002515CE">
        <w:rPr>
          <w:rFonts w:cstheme="majorHAnsi"/>
          <w:sz w:val="24"/>
          <w:szCs w:val="24"/>
        </w:rPr>
        <w:t>2. Standardize the required tag keys before applying them. Every Orbit and monitored application resource group must use these exact keys: workload, environment, owner, cost-center, data-class, and criticality.</w:t>
      </w:r>
      <w:bookmarkEnd w:id="39"/>
    </w:p>
    <w:p w14:paraId="3E016D77" w14:textId="77777777" w:rsidR="00A2388C" w:rsidRPr="002515CE" w:rsidRDefault="007D4632">
      <w:pPr>
        <w:pStyle w:val="Heading1"/>
        <w:rPr>
          <w:rFonts w:cstheme="majorHAnsi"/>
          <w:sz w:val="24"/>
          <w:szCs w:val="24"/>
        </w:rPr>
      </w:pPr>
      <w:bookmarkStart w:id="40" w:name="_Toc230176809"/>
      <w:r w:rsidRPr="002515CE">
        <w:rPr>
          <w:rFonts w:cstheme="majorHAnsi"/>
          <w:sz w:val="24"/>
          <w:szCs w:val="24"/>
        </w:rPr>
        <w:t xml:space="preserve">3. Define approved tag values for the current deployment. Recommended starting values </w:t>
      </w:r>
      <w:proofErr w:type="gramStart"/>
      <w:r w:rsidRPr="002515CE">
        <w:rPr>
          <w:rFonts w:cstheme="majorHAnsi"/>
          <w:sz w:val="24"/>
          <w:szCs w:val="24"/>
        </w:rPr>
        <w:t>are:</w:t>
      </w:r>
      <w:proofErr w:type="gramEnd"/>
      <w:r w:rsidRPr="002515CE">
        <w:rPr>
          <w:rFonts w:cstheme="majorHAnsi"/>
          <w:sz w:val="24"/>
          <w:szCs w:val="24"/>
        </w:rPr>
        <w:t xml:space="preserve"> workload=orbit, environment=prod, owner=platform-engineering, cost-center=platform, data-class=internal, criticality=high for Orbit platform resources.</w:t>
      </w:r>
      <w:bookmarkEnd w:id="40"/>
    </w:p>
    <w:p w14:paraId="57D15422" w14:textId="77777777" w:rsidR="00A2388C" w:rsidRPr="002515CE" w:rsidRDefault="007D4632">
      <w:pPr>
        <w:pStyle w:val="Heading1"/>
        <w:rPr>
          <w:rFonts w:cstheme="majorHAnsi"/>
          <w:sz w:val="24"/>
          <w:szCs w:val="24"/>
        </w:rPr>
      </w:pPr>
      <w:bookmarkStart w:id="41" w:name="_Toc230176810"/>
      <w:r w:rsidRPr="002515CE">
        <w:rPr>
          <w:rFonts w:cstheme="majorHAnsi"/>
          <w:sz w:val="24"/>
          <w:szCs w:val="24"/>
        </w:rPr>
        <w:t>4. Apply tags to the Orbit production resource groups in the Azure Portal.</w:t>
      </w:r>
      <w:bookmarkEnd w:id="41"/>
    </w:p>
    <w:p w14:paraId="14957764"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Open Azure Portal and go to Resource groups.</w:t>
      </w:r>
    </w:p>
    <w:p w14:paraId="45120567"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rg-kinisislabs-platform-shared-prod-eus2.</w:t>
      </w:r>
    </w:p>
    <w:p w14:paraId="5F66249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Open Tags from the left navigation.</w:t>
      </w:r>
    </w:p>
    <w:p w14:paraId="6C96D5CD"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Add the six required tags and save.</w:t>
      </w:r>
    </w:p>
    <w:p w14:paraId="7194F99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e. Repeat the same process for rg-kinisislabs-platform-monitoring-prod-eus2, using the same Orbit production tag values unless monitoring cost-center ownership differs.</w:t>
      </w:r>
    </w:p>
    <w:p w14:paraId="7B388AF1" w14:textId="77777777" w:rsidR="00A2388C" w:rsidRPr="002515CE" w:rsidRDefault="007D4632">
      <w:pPr>
        <w:pStyle w:val="Heading1"/>
        <w:rPr>
          <w:rFonts w:cstheme="majorHAnsi"/>
          <w:sz w:val="24"/>
          <w:szCs w:val="24"/>
        </w:rPr>
      </w:pPr>
      <w:bookmarkStart w:id="42" w:name="_Toc230176811"/>
      <w:r w:rsidRPr="002515CE">
        <w:rPr>
          <w:rFonts w:cstheme="majorHAnsi"/>
          <w:sz w:val="24"/>
          <w:szCs w:val="24"/>
        </w:rPr>
        <w:t>5. Apply tags to monitored application resource groups using the same pattern but app-specific values.</w:t>
      </w:r>
      <w:bookmarkEnd w:id="42"/>
    </w:p>
    <w:p w14:paraId="4337457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For rg-grailbabeprod-compute-prod-eus2, use workload=grailbabe and environment=prod.</w:t>
      </w:r>
    </w:p>
    <w:p w14:paraId="3A70170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For rg-grailbabedev-compute-dev-eus2 and rg-grailbabedev-monitoring-dev-eus2, use workload=grailbabe and environment=dev.</w:t>
      </w:r>
    </w:p>
    <w:p w14:paraId="793067F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Keep owner, cost-center, data-class, and criticality aligned with the owning application team and production criticality.</w:t>
      </w:r>
    </w:p>
    <w:p w14:paraId="51117BAB" w14:textId="77777777" w:rsidR="00A2388C" w:rsidRPr="002515CE" w:rsidRDefault="007D4632">
      <w:pPr>
        <w:pStyle w:val="Heading1"/>
        <w:rPr>
          <w:rFonts w:cstheme="majorHAnsi"/>
          <w:sz w:val="24"/>
          <w:szCs w:val="24"/>
        </w:rPr>
      </w:pPr>
      <w:bookmarkStart w:id="43" w:name="_Toc230176812"/>
      <w:r w:rsidRPr="002515CE">
        <w:rPr>
          <w:rFonts w:cstheme="majorHAnsi"/>
          <w:sz w:val="24"/>
          <w:szCs w:val="24"/>
        </w:rPr>
        <w:lastRenderedPageBreak/>
        <w:t>6. Apply the same tags through Azure CLI when repeatability is preferred. Example:</w:t>
      </w:r>
      <w:bookmarkEnd w:id="43"/>
    </w:p>
    <w:p w14:paraId="26C24296" w14:textId="77777777" w:rsidR="00A2388C" w:rsidRPr="002515CE" w:rsidRDefault="007D4632">
      <w:pPr>
        <w:ind w:left="360"/>
        <w:rPr>
          <w:rFonts w:asciiTheme="majorHAnsi" w:hAnsiTheme="majorHAnsi" w:cstheme="majorHAnsi"/>
          <w:sz w:val="24"/>
          <w:szCs w:val="24"/>
        </w:rPr>
      </w:pPr>
      <w:r w:rsidRPr="002515CE">
        <w:rPr>
          <w:rFonts w:asciiTheme="majorHAnsi" w:hAnsiTheme="majorHAnsi" w:cstheme="majorHAnsi"/>
          <w:sz w:val="24"/>
          <w:szCs w:val="24"/>
        </w:rPr>
        <w:t xml:space="preserve">az group update --name rg-kinisislabs-platform-shared-prod-eus2 --set </w:t>
      </w:r>
      <w:proofErr w:type="gramStart"/>
      <w:r w:rsidRPr="002515CE">
        <w:rPr>
          <w:rFonts w:asciiTheme="majorHAnsi" w:hAnsiTheme="majorHAnsi" w:cstheme="majorHAnsi"/>
          <w:sz w:val="24"/>
          <w:szCs w:val="24"/>
        </w:rPr>
        <w:t>tags.workload</w:t>
      </w:r>
      <w:proofErr w:type="gramEnd"/>
      <w:r w:rsidRPr="002515CE">
        <w:rPr>
          <w:rFonts w:asciiTheme="majorHAnsi" w:hAnsiTheme="majorHAnsi" w:cstheme="majorHAnsi"/>
          <w:sz w:val="24"/>
          <w:szCs w:val="24"/>
        </w:rPr>
        <w:t xml:space="preserve">=orbit </w:t>
      </w:r>
      <w:proofErr w:type="gramStart"/>
      <w:r w:rsidRPr="002515CE">
        <w:rPr>
          <w:rFonts w:asciiTheme="majorHAnsi" w:hAnsiTheme="majorHAnsi" w:cstheme="majorHAnsi"/>
          <w:sz w:val="24"/>
          <w:szCs w:val="24"/>
        </w:rPr>
        <w:t>tags.environment</w:t>
      </w:r>
      <w:proofErr w:type="gramEnd"/>
      <w:r w:rsidRPr="002515CE">
        <w:rPr>
          <w:rFonts w:asciiTheme="majorHAnsi" w:hAnsiTheme="majorHAnsi" w:cstheme="majorHAnsi"/>
          <w:sz w:val="24"/>
          <w:szCs w:val="24"/>
        </w:rPr>
        <w:t xml:space="preserve">=prod </w:t>
      </w:r>
      <w:proofErr w:type="gramStart"/>
      <w:r w:rsidRPr="002515CE">
        <w:rPr>
          <w:rFonts w:asciiTheme="majorHAnsi" w:hAnsiTheme="majorHAnsi" w:cstheme="majorHAnsi"/>
          <w:sz w:val="24"/>
          <w:szCs w:val="24"/>
        </w:rPr>
        <w:t>tags.owner</w:t>
      </w:r>
      <w:proofErr w:type="gramEnd"/>
      <w:r w:rsidRPr="002515CE">
        <w:rPr>
          <w:rFonts w:asciiTheme="majorHAnsi" w:hAnsiTheme="majorHAnsi" w:cstheme="majorHAnsi"/>
          <w:sz w:val="24"/>
          <w:szCs w:val="24"/>
        </w:rPr>
        <w:t xml:space="preserve">=platform-engineering </w:t>
      </w:r>
      <w:proofErr w:type="gramStart"/>
      <w:r w:rsidRPr="002515CE">
        <w:rPr>
          <w:rFonts w:asciiTheme="majorHAnsi" w:hAnsiTheme="majorHAnsi" w:cstheme="majorHAnsi"/>
          <w:sz w:val="24"/>
          <w:szCs w:val="24"/>
        </w:rPr>
        <w:t>tags.cost</w:t>
      </w:r>
      <w:proofErr w:type="gramEnd"/>
      <w:r w:rsidRPr="002515CE">
        <w:rPr>
          <w:rFonts w:asciiTheme="majorHAnsi" w:hAnsiTheme="majorHAnsi" w:cstheme="majorHAnsi"/>
          <w:sz w:val="24"/>
          <w:szCs w:val="24"/>
        </w:rPr>
        <w:t xml:space="preserve">-center=platform tags.data-class=internal </w:t>
      </w:r>
      <w:proofErr w:type="gramStart"/>
      <w:r w:rsidRPr="002515CE">
        <w:rPr>
          <w:rFonts w:asciiTheme="majorHAnsi" w:hAnsiTheme="majorHAnsi" w:cstheme="majorHAnsi"/>
          <w:sz w:val="24"/>
          <w:szCs w:val="24"/>
        </w:rPr>
        <w:t>tags.criticality</w:t>
      </w:r>
      <w:proofErr w:type="gramEnd"/>
      <w:r w:rsidRPr="002515CE">
        <w:rPr>
          <w:rFonts w:asciiTheme="majorHAnsi" w:hAnsiTheme="majorHAnsi" w:cstheme="majorHAnsi"/>
          <w:sz w:val="24"/>
          <w:szCs w:val="24"/>
        </w:rPr>
        <w:t>=high</w:t>
      </w:r>
    </w:p>
    <w:p w14:paraId="05814AD0" w14:textId="77777777" w:rsidR="00A2388C" w:rsidRPr="002515CE" w:rsidRDefault="007D4632">
      <w:pPr>
        <w:pStyle w:val="Heading1"/>
        <w:rPr>
          <w:rFonts w:cstheme="majorHAnsi"/>
          <w:sz w:val="24"/>
          <w:szCs w:val="24"/>
        </w:rPr>
      </w:pPr>
      <w:bookmarkStart w:id="44" w:name="_Toc230176813"/>
      <w:r w:rsidRPr="002515CE">
        <w:rPr>
          <w:rFonts w:cstheme="majorHAnsi"/>
          <w:sz w:val="24"/>
          <w:szCs w:val="24"/>
        </w:rPr>
        <w:t>7. Configure Azure Policy to require the mandatory tags at each active subscription scope.</w:t>
      </w:r>
      <w:bookmarkEnd w:id="44"/>
    </w:p>
    <w:p w14:paraId="4C1FCAA1"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open Policy &gt; Assignments &gt; Assign policy.</w:t>
      </w:r>
    </w:p>
    <w:p w14:paraId="7AAD5DBF"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the subscription scope, starting with sub-sharedplatform-prod.</w:t>
      </w:r>
    </w:p>
    <w:p w14:paraId="67F271B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Assign the built-in policy named Require a tag and its value for each required </w:t>
      </w:r>
      <w:proofErr w:type="gramStart"/>
      <w:r w:rsidRPr="002515CE">
        <w:rPr>
          <w:rFonts w:asciiTheme="majorHAnsi" w:hAnsiTheme="majorHAnsi" w:cstheme="majorHAnsi"/>
          <w:sz w:val="24"/>
          <w:szCs w:val="24"/>
        </w:rPr>
        <w:t>key, or</w:t>
      </w:r>
      <w:proofErr w:type="gramEnd"/>
      <w:r w:rsidRPr="002515CE">
        <w:rPr>
          <w:rFonts w:asciiTheme="majorHAnsi" w:hAnsiTheme="majorHAnsi" w:cstheme="majorHAnsi"/>
          <w:sz w:val="24"/>
          <w:szCs w:val="24"/>
        </w:rPr>
        <w:t xml:space="preserve"> use a custom initiative that includes all six required tags.</w:t>
      </w:r>
    </w:p>
    <w:p w14:paraId="5B01EAD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Repeat the assignment for sub-GrailBabe-Prod and sub-grailbabedev-dev so monitored app resources follow the same governance model.</w:t>
      </w:r>
    </w:p>
    <w:p w14:paraId="739A7CF6" w14:textId="77777777" w:rsidR="00A2388C" w:rsidRPr="002515CE" w:rsidRDefault="007D4632">
      <w:pPr>
        <w:pStyle w:val="Heading1"/>
        <w:rPr>
          <w:rFonts w:cstheme="majorHAnsi"/>
          <w:sz w:val="24"/>
          <w:szCs w:val="24"/>
        </w:rPr>
      </w:pPr>
      <w:bookmarkStart w:id="45" w:name="_Toc230176814"/>
      <w:r w:rsidRPr="002515CE">
        <w:rPr>
          <w:rFonts w:cstheme="majorHAnsi"/>
          <w:sz w:val="24"/>
          <w:szCs w:val="24"/>
        </w:rPr>
        <w:t>8. Validate tag coverage before moving on.</w:t>
      </w:r>
      <w:bookmarkEnd w:id="45"/>
    </w:p>
    <w:p w14:paraId="08B8E12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use Resource Graph Explorer or the Resource groups view to confirm every deployment resource group has all six required tags.</w:t>
      </w:r>
    </w:p>
    <w:p w14:paraId="37A36645"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In Cost Management, group cost by the workload and environment tags to confirm Orbit, GrailBabe production, and GrailBabe development separate cleanly.</w:t>
      </w:r>
    </w:p>
    <w:p w14:paraId="129746A0"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Correct missing or inconsistent tag values before budgets, monitoring, or compute resources are deployed.</w:t>
      </w:r>
    </w:p>
    <w:p w14:paraId="507D2EA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 Required tags exist on all Orbit and monitored application resource groups, Azure Policy is assigned to prevent untagged resources, and Cost Management can group spend by workload and environment.</w:t>
      </w:r>
    </w:p>
    <w:p w14:paraId="6D72D3C4" w14:textId="77777777" w:rsidR="00220E54" w:rsidRPr="002515CE" w:rsidRDefault="007D4632">
      <w:pPr>
        <w:pStyle w:val="Heading3"/>
        <w:rPr>
          <w:rFonts w:cstheme="majorHAnsi"/>
          <w:sz w:val="24"/>
          <w:szCs w:val="24"/>
        </w:rPr>
      </w:pPr>
      <w:bookmarkStart w:id="46" w:name="_Toc230176815"/>
      <w:r w:rsidRPr="002515CE">
        <w:rPr>
          <w:rFonts w:cstheme="majorHAnsi"/>
          <w:sz w:val="24"/>
          <w:szCs w:val="24"/>
        </w:rPr>
        <w:t>Step 2 - Confirm subscriptions</w:t>
      </w:r>
      <w:bookmarkEnd w:id="46"/>
    </w:p>
    <w:p w14:paraId="6932FB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3D4A92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that the active Azure subscriptions are available: sub-sharedplatform-prod, sub-GrailBabe-Prod, and sub-grailbabedev-dev.</w:t>
      </w:r>
    </w:p>
    <w:p w14:paraId="706B5D0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Orbit platform resources will be deployed only to sub-sharedplatform-prod.</w:t>
      </w:r>
    </w:p>
    <w:p w14:paraId="61DC66B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application-owned resources remain in their owning application subscriptions.</w:t>
      </w:r>
    </w:p>
    <w:p w14:paraId="5F5CD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lastRenderedPageBreak/>
        <w:t>Exit criteria:</w:t>
      </w:r>
      <w:r w:rsidRPr="002515CE">
        <w:rPr>
          <w:rFonts w:asciiTheme="majorHAnsi" w:hAnsiTheme="majorHAnsi" w:cstheme="majorHAnsi"/>
          <w:sz w:val="24"/>
          <w:szCs w:val="24"/>
        </w:rPr>
        <w:t xml:space="preserve"> Azure subscription list is confirmed and documented.</w:t>
      </w:r>
    </w:p>
    <w:p w14:paraId="06E940C0" w14:textId="77777777" w:rsidR="00220E54" w:rsidRPr="002515CE" w:rsidRDefault="007D4632">
      <w:pPr>
        <w:pStyle w:val="Heading3"/>
        <w:rPr>
          <w:rFonts w:cstheme="majorHAnsi"/>
          <w:sz w:val="24"/>
          <w:szCs w:val="24"/>
        </w:rPr>
      </w:pPr>
      <w:bookmarkStart w:id="47" w:name="_Toc230176816"/>
      <w:r w:rsidRPr="002515CE">
        <w:rPr>
          <w:rFonts w:cstheme="majorHAnsi"/>
          <w:sz w:val="24"/>
          <w:szCs w:val="24"/>
        </w:rPr>
        <w:t>Step 3 - Confirm existing resource groups</w:t>
      </w:r>
      <w:bookmarkEnd w:id="47"/>
    </w:p>
    <w:p w14:paraId="3D65BD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32C2FF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rg-kinisislabs-platform-shared-prod-eus2 exists in sub-sharedplatform-prod.</w:t>
      </w:r>
    </w:p>
    <w:p w14:paraId="51399ED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rg-kinisislabs-platform-monitoring-prod-eus2 exists in sub-sharedplatform-prod.</w:t>
      </w:r>
    </w:p>
    <w:p w14:paraId="2A8FF5E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rg-grailbabeprod-compute-prod-eus2 exists in sub-GrailBabe-Prod.</w:t>
      </w:r>
    </w:p>
    <w:p w14:paraId="6FD96E3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rg-grailbabedev-compute-dev-eus2 and rg-grailbabedev-monitoring-dev-eus2 exist in sub-grailbabedev-dev.</w:t>
      </w:r>
    </w:p>
    <w:p w14:paraId="03652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All resource groups match the live Azure naming convention shown in the Resource Manager view.</w:t>
      </w:r>
    </w:p>
    <w:p w14:paraId="5BB144AF" w14:textId="77777777" w:rsidR="00220E54" w:rsidRPr="002515CE" w:rsidRDefault="007D4632">
      <w:pPr>
        <w:pStyle w:val="Heading3"/>
        <w:rPr>
          <w:rFonts w:cstheme="majorHAnsi"/>
          <w:sz w:val="24"/>
          <w:szCs w:val="24"/>
        </w:rPr>
      </w:pPr>
      <w:bookmarkStart w:id="48" w:name="_Toc230176817"/>
      <w:r w:rsidRPr="002515CE">
        <w:rPr>
          <w:rFonts w:cstheme="majorHAnsi"/>
          <w:sz w:val="24"/>
          <w:szCs w:val="24"/>
        </w:rPr>
        <w:t>Step 4 - Set budgets before deploying paid services</w:t>
      </w:r>
      <w:bookmarkEnd w:id="48"/>
    </w:p>
    <w:p w14:paraId="3AA4DAA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165BDF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monthly budgets at the sub-sharedplatform-prod subscription level.</w:t>
      </w:r>
    </w:p>
    <w:p w14:paraId="1734AF0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resource-group-level budgets for rg-kinisislabs-platform-shared-prod-eus2 and rg-kinisislabs-platform-monitoring-prod-eus2.</w:t>
      </w:r>
    </w:p>
    <w:p w14:paraId="5B2A74C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alerts at 50%, 80%, and 100% to catch unexpected spend early.</w:t>
      </w:r>
    </w:p>
    <w:p w14:paraId="06CEF8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Budget alerts are active before Container Apps, PostgreSQL, Front Door, or Log Analytics ingestion-heavy resources are deployed.</w:t>
      </w:r>
    </w:p>
    <w:p w14:paraId="4D0F9518" w14:textId="77777777" w:rsidR="00220E54" w:rsidRPr="002515CE" w:rsidRDefault="007D4632">
      <w:pPr>
        <w:pStyle w:val="Heading3"/>
        <w:rPr>
          <w:rFonts w:cstheme="majorHAnsi"/>
          <w:sz w:val="24"/>
          <w:szCs w:val="24"/>
        </w:rPr>
      </w:pPr>
      <w:bookmarkStart w:id="49" w:name="_Toc230176818"/>
      <w:r w:rsidRPr="002515CE">
        <w:rPr>
          <w:rFonts w:cstheme="majorHAnsi"/>
          <w:sz w:val="24"/>
          <w:szCs w:val="24"/>
        </w:rPr>
        <w:t>Step 5 - Confirm Network Watcher</w:t>
      </w:r>
      <w:bookmarkEnd w:id="49"/>
    </w:p>
    <w:p w14:paraId="69D789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CBAD85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Network Watcher is enabled in eastus2 for each active subscription.</w:t>
      </w:r>
    </w:p>
    <w:p w14:paraId="770A502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Do not create a Network Watcher per application. Network Watcher is subscription and region scoped.</w:t>
      </w:r>
    </w:p>
    <w:p w14:paraId="61B0E99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Expected subscriptions: sub-sharedplatform-prod, sub-GrailBabe-Prod, and sub-grailbabedev-dev.</w:t>
      </w:r>
    </w:p>
    <w:p w14:paraId="5AFF0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One Network Watcher exists per active subscription in eastus2, with no duplicate per-app watchers.</w:t>
      </w:r>
    </w:p>
    <w:p w14:paraId="05C7A615" w14:textId="77777777" w:rsidR="00220E54" w:rsidRPr="002515CE" w:rsidRDefault="007D4632">
      <w:pPr>
        <w:pStyle w:val="Heading3"/>
        <w:rPr>
          <w:rFonts w:cstheme="majorHAnsi"/>
          <w:sz w:val="24"/>
          <w:szCs w:val="24"/>
        </w:rPr>
      </w:pPr>
      <w:bookmarkStart w:id="50" w:name="_Toc230176819"/>
      <w:r w:rsidRPr="002515CE">
        <w:rPr>
          <w:rFonts w:cstheme="majorHAnsi"/>
          <w:sz w:val="24"/>
          <w:szCs w:val="24"/>
        </w:rPr>
        <w:t>Step 6 - Create Orbit Key Vault</w:t>
      </w:r>
      <w:bookmarkEnd w:id="50"/>
    </w:p>
    <w:p w14:paraId="573B35F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5912EE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kv-orbit-prod-eus2 in rg-kinisislabs-platform-shared-prod-eus2.</w:t>
      </w:r>
    </w:p>
    <w:p w14:paraId="7DC0166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soft delete, purge protection, and Azure RBAC authorization.</w:t>
      </w:r>
    </w:p>
    <w:p w14:paraId="4D291F4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access only to the Orbit API managed identity and approved platform administrators.</w:t>
      </w:r>
    </w:p>
    <w:p w14:paraId="3DA1AB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secrets have a dedicated app/environment security boundary.</w:t>
      </w:r>
    </w:p>
    <w:p w14:paraId="7E48BC79" w14:textId="77777777" w:rsidR="00220E54" w:rsidRPr="002515CE" w:rsidRDefault="007D4632">
      <w:pPr>
        <w:pStyle w:val="Heading3"/>
        <w:rPr>
          <w:rFonts w:cstheme="majorHAnsi"/>
          <w:sz w:val="24"/>
          <w:szCs w:val="24"/>
        </w:rPr>
      </w:pPr>
      <w:bookmarkStart w:id="51" w:name="_Toc230176820"/>
      <w:r w:rsidRPr="002515CE">
        <w:rPr>
          <w:rFonts w:cstheme="majorHAnsi"/>
          <w:sz w:val="24"/>
          <w:szCs w:val="24"/>
        </w:rPr>
        <w:t>Step 7 - Create monitoring baseline</w:t>
      </w:r>
      <w:bookmarkEnd w:id="51"/>
    </w:p>
    <w:p w14:paraId="477368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317B76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law-orbit-prod-eus2 in rg-kinisislabs-platform-monitoring-prod-eus2.</w:t>
      </w:r>
    </w:p>
    <w:p w14:paraId="687CC03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appi-oribit-prod and connect it to the Log Analytics workspace.</w:t>
      </w:r>
    </w:p>
    <w:p w14:paraId="14E804E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 monitoring resources separate from app compute resources for cost clarity.</w:t>
      </w:r>
    </w:p>
    <w:p w14:paraId="24101D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logs, traces, and diagnostics have a centralized destination.</w:t>
      </w:r>
    </w:p>
    <w:p w14:paraId="19420772" w14:textId="77777777" w:rsidR="00220E54" w:rsidRPr="002515CE" w:rsidRDefault="007D4632">
      <w:pPr>
        <w:pStyle w:val="Heading3"/>
        <w:rPr>
          <w:rFonts w:cstheme="majorHAnsi"/>
          <w:sz w:val="24"/>
          <w:szCs w:val="24"/>
        </w:rPr>
      </w:pPr>
      <w:bookmarkStart w:id="52" w:name="_Toc230176821"/>
      <w:r w:rsidRPr="002515CE">
        <w:rPr>
          <w:rFonts w:cstheme="majorHAnsi"/>
          <w:sz w:val="24"/>
          <w:szCs w:val="24"/>
        </w:rPr>
        <w:t>Step 8 - Create App Configuration</w:t>
      </w:r>
      <w:bookmarkEnd w:id="52"/>
    </w:p>
    <w:p w14:paraId="1524516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D5447C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appcs-orbit-prod-eus2 in rg-kinisislabs-platform-shared-prod-eus2.</w:t>
      </w:r>
    </w:p>
    <w:p w14:paraId="1552188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it for feature flags, scoped app inventory, and runtime configuration.</w:t>
      </w:r>
    </w:p>
    <w:p w14:paraId="0982A85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embedding environment-specific configuration in application code.</w:t>
      </w:r>
    </w:p>
    <w:p w14:paraId="7481C4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runtime configuration is externalized from code.</w:t>
      </w:r>
    </w:p>
    <w:p w14:paraId="31626F2C" w14:textId="77777777" w:rsidR="00220E54" w:rsidRPr="002515CE" w:rsidRDefault="007D4632">
      <w:pPr>
        <w:pStyle w:val="Heading3"/>
        <w:rPr>
          <w:rFonts w:cstheme="majorHAnsi"/>
          <w:sz w:val="24"/>
          <w:szCs w:val="24"/>
        </w:rPr>
      </w:pPr>
      <w:bookmarkStart w:id="53" w:name="_Toc230176822"/>
      <w:r w:rsidRPr="002515CE">
        <w:rPr>
          <w:rFonts w:cstheme="majorHAnsi"/>
          <w:sz w:val="24"/>
          <w:szCs w:val="24"/>
        </w:rPr>
        <w:t>Step 9 - Create managed identity</w:t>
      </w:r>
      <w:bookmarkEnd w:id="53"/>
    </w:p>
    <w:p w14:paraId="284FB4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4CC00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id-orbit-api-prod in rg-kinisislabs-platform-shared-prod-eus2.</w:t>
      </w:r>
    </w:p>
    <w:p w14:paraId="713CB16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read permissions to monitored subscriptions and resource groups.</w:t>
      </w:r>
    </w:p>
    <w:p w14:paraId="406D9F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Key Vault Secrets User only on kv-orbit-prod-eus2.</w:t>
      </w:r>
    </w:p>
    <w:p w14:paraId="488D7D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can query Azure without service principal secrets.</w:t>
      </w:r>
    </w:p>
    <w:p w14:paraId="771526BD" w14:textId="77777777" w:rsidR="00220E54" w:rsidRPr="002515CE" w:rsidRDefault="007D4632">
      <w:pPr>
        <w:pStyle w:val="Heading3"/>
        <w:rPr>
          <w:rFonts w:cstheme="majorHAnsi"/>
          <w:sz w:val="24"/>
          <w:szCs w:val="24"/>
        </w:rPr>
      </w:pPr>
      <w:bookmarkStart w:id="54" w:name="_Toc230176823"/>
      <w:r w:rsidRPr="002515CE">
        <w:rPr>
          <w:rFonts w:cstheme="majorHAnsi"/>
          <w:sz w:val="24"/>
          <w:szCs w:val="24"/>
        </w:rPr>
        <w:t>Step 10 - Create PostgreSQL</w:t>
      </w:r>
      <w:bookmarkEnd w:id="54"/>
    </w:p>
    <w:p w14:paraId="017C0F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F5F2E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pg-orbit-prod for Orbit sessions, group cache, audit data, and Clerk activity rollups.</w:t>
      </w:r>
    </w:p>
    <w:p w14:paraId="5189C51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Start with a cost-conscious SKU and scale only after usage is understood.</w:t>
      </w:r>
    </w:p>
    <w:p w14:paraId="2D5A0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backups and restrict public access if private networking is enabled.</w:t>
      </w:r>
    </w:p>
    <w:p w14:paraId="72C30F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Stateful platform storage is available for production.</w:t>
      </w:r>
    </w:p>
    <w:p w14:paraId="4033C534" w14:textId="77777777" w:rsidR="00220E54" w:rsidRPr="002515CE" w:rsidRDefault="007D4632">
      <w:pPr>
        <w:pStyle w:val="Heading3"/>
        <w:rPr>
          <w:rFonts w:cstheme="majorHAnsi"/>
          <w:sz w:val="24"/>
          <w:szCs w:val="24"/>
        </w:rPr>
      </w:pPr>
      <w:bookmarkStart w:id="55" w:name="_Toc230176824"/>
      <w:r w:rsidRPr="002515CE">
        <w:rPr>
          <w:rFonts w:cstheme="majorHAnsi"/>
          <w:sz w:val="24"/>
          <w:szCs w:val="24"/>
        </w:rPr>
        <w:lastRenderedPageBreak/>
        <w:t>Step 11 - Create Container Apps Environment</w:t>
      </w:r>
      <w:bookmarkEnd w:id="55"/>
    </w:p>
    <w:p w14:paraId="1D21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E7E93F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cae-orbit-prod-eus2 in rg-kinisislabs-platform-shared-prod-eus2.</w:t>
      </w:r>
    </w:p>
    <w:p w14:paraId="78FEAFC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diagnostics to send logs to law-orbit-prod-eus2.</w:t>
      </w:r>
    </w:p>
    <w:p w14:paraId="5DA9A78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 or minimum-scale settings until production traffic patterns are known.</w:t>
      </w:r>
    </w:p>
    <w:p w14:paraId="508DB2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runtime environment is ready.</w:t>
      </w:r>
    </w:p>
    <w:p w14:paraId="670B6FC1" w14:textId="77777777" w:rsidR="00220E54" w:rsidRPr="002515CE" w:rsidRDefault="007D4632">
      <w:pPr>
        <w:pStyle w:val="Heading3"/>
        <w:rPr>
          <w:rFonts w:cstheme="majorHAnsi"/>
          <w:sz w:val="24"/>
          <w:szCs w:val="24"/>
        </w:rPr>
      </w:pPr>
      <w:bookmarkStart w:id="56" w:name="_Toc230176825"/>
      <w:r w:rsidRPr="002515CE">
        <w:rPr>
          <w:rFonts w:cstheme="majorHAnsi"/>
          <w:sz w:val="24"/>
          <w:szCs w:val="24"/>
        </w:rPr>
        <w:t>Step 12 - Deploy Orbit API</w:t>
      </w:r>
      <w:bookmarkEnd w:id="56"/>
    </w:p>
    <w:p w14:paraId="3CCB3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F29BF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ca-orbit-api-prod into the Container Apps Environment.</w:t>
      </w:r>
    </w:p>
    <w:p w14:paraId="0556A7C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id-orbit-api-prod to the API container app.</w:t>
      </w:r>
    </w:p>
    <w:p w14:paraId="686E5A1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environment variables and Key Vault references.</w:t>
      </w:r>
    </w:p>
    <w:p w14:paraId="6C8359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backend is running with managed identity and no embedded secrets.</w:t>
      </w:r>
    </w:p>
    <w:p w14:paraId="061737CE" w14:textId="77777777" w:rsidR="00220E54" w:rsidRPr="002515CE" w:rsidRDefault="007D4632">
      <w:pPr>
        <w:pStyle w:val="Heading3"/>
        <w:rPr>
          <w:rFonts w:cstheme="majorHAnsi"/>
          <w:sz w:val="24"/>
          <w:szCs w:val="24"/>
        </w:rPr>
      </w:pPr>
      <w:bookmarkStart w:id="57" w:name="_Toc230176826"/>
      <w:r w:rsidRPr="002515CE">
        <w:rPr>
          <w:rFonts w:cstheme="majorHAnsi"/>
          <w:sz w:val="24"/>
          <w:szCs w:val="24"/>
        </w:rPr>
        <w:t>Step 13 - Deploy Orbit frontend</w:t>
      </w:r>
      <w:bookmarkEnd w:id="57"/>
    </w:p>
    <w:p w14:paraId="43C482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4D01A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swa-orbit-prod for the React/Vite Orbit UI.</w:t>
      </w:r>
    </w:p>
    <w:p w14:paraId="1E90006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the frontend to call the API through the Front Door /api/* route.</w:t>
      </w:r>
    </w:p>
    <w:p w14:paraId="156D60F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the UI loads successfully before custom domain cutover.</w:t>
      </w:r>
    </w:p>
    <w:p w14:paraId="202DB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web UI is available behind Azure routing.</w:t>
      </w:r>
    </w:p>
    <w:p w14:paraId="14F3E58B" w14:textId="77777777" w:rsidR="00220E54" w:rsidRPr="002515CE" w:rsidRDefault="007D4632">
      <w:pPr>
        <w:pStyle w:val="Heading3"/>
        <w:rPr>
          <w:rFonts w:cstheme="majorHAnsi"/>
          <w:sz w:val="24"/>
          <w:szCs w:val="24"/>
        </w:rPr>
      </w:pPr>
      <w:bookmarkStart w:id="58" w:name="_Toc230176827"/>
      <w:r w:rsidRPr="002515CE">
        <w:rPr>
          <w:rFonts w:cstheme="majorHAnsi"/>
          <w:sz w:val="24"/>
          <w:szCs w:val="24"/>
        </w:rPr>
        <w:t>Step 14 - Create Front Door</w:t>
      </w:r>
      <w:bookmarkEnd w:id="58"/>
    </w:p>
    <w:p w14:paraId="6BB9BE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FDA300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afd-orbit-prod as the single public entry point.</w:t>
      </w:r>
    </w:p>
    <w:p w14:paraId="0071E0D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routes for the frontend and /api/* traffic.</w:t>
      </w:r>
    </w:p>
    <w:p w14:paraId="2BCBD04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Enable WAF policy and TLS termination.</w:t>
      </w:r>
    </w:p>
    <w:p w14:paraId="4502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has a single secured public entry point.</w:t>
      </w:r>
    </w:p>
    <w:p w14:paraId="7D897DB9" w14:textId="77777777" w:rsidR="00220E54" w:rsidRPr="002515CE" w:rsidRDefault="007D4632">
      <w:pPr>
        <w:pStyle w:val="Heading3"/>
        <w:rPr>
          <w:rFonts w:cstheme="majorHAnsi"/>
          <w:sz w:val="24"/>
          <w:szCs w:val="24"/>
        </w:rPr>
      </w:pPr>
      <w:bookmarkStart w:id="59" w:name="_Toc230176828"/>
      <w:r w:rsidRPr="002515CE">
        <w:rPr>
          <w:rFonts w:cstheme="majorHAnsi"/>
          <w:sz w:val="24"/>
          <w:szCs w:val="24"/>
        </w:rPr>
        <w:t>Step 15 - Connect klabsorbit.com</w:t>
      </w:r>
      <w:bookmarkEnd w:id="59"/>
    </w:p>
    <w:p w14:paraId="1EA930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1CF0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klabsorbit.com as a Front Door custom domain.</w:t>
      </w:r>
    </w:p>
    <w:p w14:paraId="3531613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Complete DNS validation with the domain registrar or DNS provider.</w:t>
      </w:r>
    </w:p>
    <w:p w14:paraId="426A80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the Azure Front Door managed certificate.</w:t>
      </w:r>
    </w:p>
    <w:p w14:paraId="0ACF7C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https://klabsorbit.com resolves to Orbit with a valid TLS certificate.</w:t>
      </w:r>
    </w:p>
    <w:p w14:paraId="54E6F19E" w14:textId="77777777" w:rsidR="00220E54" w:rsidRPr="002515CE" w:rsidRDefault="007D4632">
      <w:pPr>
        <w:pStyle w:val="Heading3"/>
        <w:rPr>
          <w:rFonts w:cstheme="majorHAnsi"/>
          <w:sz w:val="24"/>
          <w:szCs w:val="24"/>
        </w:rPr>
      </w:pPr>
      <w:bookmarkStart w:id="60" w:name="_Toc230176829"/>
      <w:r w:rsidRPr="002515CE">
        <w:rPr>
          <w:rFonts w:cstheme="majorHAnsi"/>
          <w:sz w:val="24"/>
          <w:szCs w:val="24"/>
        </w:rPr>
        <w:t>Step 16 - Configure Entra app registration</w:t>
      </w:r>
      <w:bookmarkEnd w:id="60"/>
    </w:p>
    <w:p w14:paraId="3AD0151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4D86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update the Orbit app registration for OIDC login.</w:t>
      </w:r>
    </w:p>
    <w:p w14:paraId="29AF06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redirect URIs for klabsorbit.com.</w:t>
      </w:r>
    </w:p>
    <w:p w14:paraId="3A9BBB0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Microsoft Graph permissions required for group membership checks.</w:t>
      </w:r>
    </w:p>
    <w:p w14:paraId="0362A0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SSO and RBAC foundations are complete.</w:t>
      </w:r>
    </w:p>
    <w:p w14:paraId="79B65D72" w14:textId="77777777" w:rsidR="00220E54" w:rsidRPr="002515CE" w:rsidRDefault="007D4632">
      <w:pPr>
        <w:pStyle w:val="Heading3"/>
        <w:rPr>
          <w:rFonts w:cstheme="majorHAnsi"/>
          <w:sz w:val="24"/>
          <w:szCs w:val="24"/>
        </w:rPr>
      </w:pPr>
      <w:bookmarkStart w:id="61" w:name="_Toc230176830"/>
      <w:r w:rsidRPr="002515CE">
        <w:rPr>
          <w:rFonts w:cstheme="majorHAnsi"/>
          <w:sz w:val="24"/>
          <w:szCs w:val="24"/>
        </w:rPr>
        <w:t>Step 17 - Create Orbit access groups</w:t>
      </w:r>
      <w:bookmarkEnd w:id="61"/>
    </w:p>
    <w:p w14:paraId="642BD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06D17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confirm Orbit-Authorized-Users, Orbit-Admins, Orbit-Engineers, Orbit-Cost-Readers, and Orbit-FinOps.</w:t>
      </w:r>
    </w:p>
    <w:p w14:paraId="742DD69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initial platform administrators and authorized users.</w:t>
      </w:r>
    </w:p>
    <w:p w14:paraId="1D8D37B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Orbit-Cost-Readers limited to users who need cost visibility.</w:t>
      </w:r>
    </w:p>
    <w:p w14:paraId="4D9E5D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Users can be granted scoped access with least privilege.</w:t>
      </w:r>
    </w:p>
    <w:p w14:paraId="4F7181DF" w14:textId="77777777" w:rsidR="00220E54" w:rsidRPr="002515CE" w:rsidRDefault="007D4632">
      <w:pPr>
        <w:pStyle w:val="Heading3"/>
        <w:rPr>
          <w:rFonts w:cstheme="majorHAnsi"/>
          <w:sz w:val="24"/>
          <w:szCs w:val="24"/>
        </w:rPr>
      </w:pPr>
      <w:bookmarkStart w:id="62" w:name="_Toc230176831"/>
      <w:r w:rsidRPr="002515CE">
        <w:rPr>
          <w:rFonts w:cstheme="majorHAnsi"/>
          <w:sz w:val="24"/>
          <w:szCs w:val="24"/>
        </w:rPr>
        <w:t>Step 18 - Configure Clerk integration</w:t>
      </w:r>
      <w:bookmarkEnd w:id="62"/>
    </w:p>
    <w:p w14:paraId="50901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316896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Clerk organizations for tracked app scopes.</w:t>
      </w:r>
    </w:p>
    <w:p w14:paraId="52A1702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Register /api/webhooks/clerk as the webhook endpoint.</w:t>
      </w:r>
    </w:p>
    <w:p w14:paraId="16589C8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Store Clerk API keys and webhook signing secrets in kv-orbit-prod-eus2.</w:t>
      </w:r>
    </w:p>
    <w:p w14:paraId="6079B3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user activity pipeline is ready.</w:t>
      </w:r>
    </w:p>
    <w:p w14:paraId="37E4070E" w14:textId="77777777" w:rsidR="00220E54" w:rsidRPr="002515CE" w:rsidRDefault="007D4632">
      <w:pPr>
        <w:pStyle w:val="Heading3"/>
        <w:rPr>
          <w:rFonts w:cstheme="majorHAnsi"/>
          <w:sz w:val="24"/>
          <w:szCs w:val="24"/>
        </w:rPr>
      </w:pPr>
      <w:bookmarkStart w:id="63" w:name="_Toc230176832"/>
      <w:r w:rsidRPr="002515CE">
        <w:rPr>
          <w:rFonts w:cstheme="majorHAnsi"/>
          <w:sz w:val="24"/>
          <w:szCs w:val="24"/>
        </w:rPr>
        <w:t>Step 19 - Wire diagnostics</w:t>
      </w:r>
      <w:bookmarkEnd w:id="63"/>
    </w:p>
    <w:p w14:paraId="41EF64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7DC2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Send Orbit API logs, Front Door logs, Container Apps logs, and platform diagnostics to law-orbit-prod-eus2.</w:t>
      </w:r>
    </w:p>
    <w:p w14:paraId="747E46C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Application Insights receives request traces and exceptions.</w:t>
      </w:r>
    </w:p>
    <w:p w14:paraId="2B6E731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retention settings cost-conscious until production volume is understood.</w:t>
      </w:r>
    </w:p>
    <w:p w14:paraId="474162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Operations can troubleshoot Orbit centrally.</w:t>
      </w:r>
    </w:p>
    <w:p w14:paraId="326D27CA" w14:textId="77777777" w:rsidR="00220E54" w:rsidRPr="002515CE" w:rsidRDefault="007D4632">
      <w:pPr>
        <w:pStyle w:val="Heading3"/>
        <w:rPr>
          <w:rFonts w:cstheme="majorHAnsi"/>
          <w:sz w:val="24"/>
          <w:szCs w:val="24"/>
        </w:rPr>
      </w:pPr>
      <w:bookmarkStart w:id="64" w:name="_Toc230176833"/>
      <w:r w:rsidRPr="002515CE">
        <w:rPr>
          <w:rFonts w:cstheme="majorHAnsi"/>
          <w:sz w:val="24"/>
          <w:szCs w:val="24"/>
        </w:rPr>
        <w:lastRenderedPageBreak/>
        <w:t>Step 20 - Validate end to end</w:t>
      </w:r>
      <w:bookmarkEnd w:id="64"/>
    </w:p>
    <w:p w14:paraId="209C2E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2C1E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login, dashboard load, Azure resource queries, cost-gated pages, Clerk user activity, and domain TLS.</w:t>
      </w:r>
    </w:p>
    <w:p w14:paraId="04BF586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users without Orbit-Cost-Readers receive 403 from cost endpoints.</w:t>
      </w:r>
    </w:p>
    <w:p w14:paraId="3BB02C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by subscription, resource group, workload tag, and environment tag.</w:t>
      </w:r>
    </w:p>
    <w:p w14:paraId="70B79BE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is ready for controlled production use.</w:t>
      </w:r>
    </w:p>
    <w:p w14:paraId="4EE565D4" w14:textId="77777777" w:rsidR="00220E54" w:rsidRPr="002515CE" w:rsidRDefault="007D4632">
      <w:pPr>
        <w:pStyle w:val="Heading2"/>
        <w:rPr>
          <w:rFonts w:cstheme="majorHAnsi"/>
          <w:sz w:val="24"/>
          <w:szCs w:val="24"/>
        </w:rPr>
      </w:pPr>
      <w:bookmarkStart w:id="65" w:name="_Toc230176834"/>
      <w:r w:rsidRPr="002515CE">
        <w:rPr>
          <w:rFonts w:cstheme="majorHAnsi"/>
          <w:sz w:val="24"/>
          <w:szCs w:val="24"/>
        </w:rPr>
        <w:t>16.5 Azure CLI Build Sequence</w:t>
      </w:r>
      <w:bookmarkEnd w:id="65"/>
    </w:p>
    <w:p w14:paraId="51805F97"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command sequence is a practical starting point. Review names and policies before running in production.</w:t>
      </w:r>
    </w:p>
    <w:p w14:paraId="44DFFB12"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account set --subscription sub-sharedplatform-prod</w:t>
      </w:r>
    </w:p>
    <w:p w14:paraId="5FAFCBDC"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762CAD75"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2B0748FB"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rg-kinisislabs-platform-monitoring-prod-eus2 --location eastus2 --tags workload=orbit environment=prod owner=platform-engineering cost-center=platform data-class=internal criticality=high</w:t>
      </w:r>
    </w:p>
    <w:p w14:paraId="5187992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network watcher configure --locations eastus2 --enabled true</w:t>
      </w:r>
    </w:p>
    <w:p w14:paraId="5A0C44F0"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keyvault create --name kv-orbit-prod-eus2 --resource-group rg-kinisislabs-platform-shared-prod-eus2 --location eastus2 --enable-rbac-authorization true --enable-purge-protection true</w:t>
      </w:r>
    </w:p>
    <w:p w14:paraId="23BD931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log-analytics workspace create --workspace-name law-orbit-prod-eus2 --resource-group rg-kinisislabs-platform-monitoring-prod-eus2 --location eastus2</w:t>
      </w:r>
    </w:p>
    <w:p w14:paraId="3AC196E7"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app-insights component create --app appi-oribit-prod --location eastus2 --resource-group rg-kinisislabs-platform-monitoring-prod-eus2 --workspace law-orbit-prod-eus2</w:t>
      </w:r>
    </w:p>
    <w:p w14:paraId="2FC6EDD1"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appconfig create --name appcs-orbit-prod-eus2 --resource-group rg-kinisislabs-platform-shared-prod-eus2 --location eastus2</w:t>
      </w:r>
    </w:p>
    <w:p w14:paraId="7D9E32DA"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identity create --name id-orbit-api-prod --resource-group rg-kinisislabs-platform-shared-prod-eus2 --location eastus2</w:t>
      </w:r>
    </w:p>
    <w:p w14:paraId="3911E3C9" w14:textId="77777777" w:rsidR="00220E54" w:rsidRPr="002515CE" w:rsidRDefault="007D4632">
      <w:pPr>
        <w:pStyle w:val="Heading2"/>
        <w:rPr>
          <w:rFonts w:cstheme="majorHAnsi"/>
          <w:sz w:val="24"/>
          <w:szCs w:val="24"/>
        </w:rPr>
      </w:pPr>
      <w:bookmarkStart w:id="66" w:name="_Toc230176835"/>
      <w:r w:rsidRPr="002515CE">
        <w:rPr>
          <w:rFonts w:cstheme="majorHAnsi"/>
          <w:sz w:val="24"/>
          <w:szCs w:val="24"/>
        </w:rPr>
        <w:lastRenderedPageBreak/>
        <w:t>16.6 Network Watcher Deployment Rule</w:t>
      </w:r>
      <w:bookmarkEnd w:id="66"/>
    </w:p>
    <w:p w14:paraId="7E5C62F8"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is subscription and region scoped. Do not create a separate Network Watcher per app. For this architecture, enable or confirm one Network Watcher in eastus2 for each active subscription that contains resources Orbit monitors.</w:t>
      </w:r>
    </w:p>
    <w:tbl>
      <w:tblPr>
        <w:tblStyle w:val="TableGrid"/>
        <w:tblW w:w="0" w:type="auto"/>
        <w:jc w:val="center"/>
        <w:tblLook w:val="04A0" w:firstRow="1" w:lastRow="0" w:firstColumn="1" w:lastColumn="0" w:noHBand="0" w:noVBand="1"/>
      </w:tblPr>
      <w:tblGrid>
        <w:gridCol w:w="1935"/>
        <w:gridCol w:w="1401"/>
        <w:gridCol w:w="1755"/>
        <w:gridCol w:w="1750"/>
        <w:gridCol w:w="1789"/>
      </w:tblGrid>
      <w:tr w:rsidR="00220E54" w:rsidRPr="002515CE" w14:paraId="59179A2A" w14:textId="77777777">
        <w:trPr>
          <w:jc w:val="center"/>
        </w:trPr>
        <w:tc>
          <w:tcPr>
            <w:tcW w:w="2160" w:type="dxa"/>
            <w:shd w:val="clear" w:color="auto" w:fill="1F4E79"/>
            <w:vAlign w:val="center"/>
          </w:tcPr>
          <w:p w14:paraId="394DB2D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74D2A76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506D68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Requirement</w:t>
            </w:r>
          </w:p>
        </w:tc>
        <w:tc>
          <w:tcPr>
            <w:tcW w:w="2160" w:type="dxa"/>
            <w:shd w:val="clear" w:color="auto" w:fill="1F4E79"/>
            <w:vAlign w:val="center"/>
          </w:tcPr>
          <w:p w14:paraId="103C71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Decision</w:t>
            </w:r>
          </w:p>
        </w:tc>
        <w:tc>
          <w:tcPr>
            <w:tcW w:w="2448" w:type="dxa"/>
            <w:shd w:val="clear" w:color="auto" w:fill="1F4E79"/>
            <w:vAlign w:val="center"/>
          </w:tcPr>
          <w:p w14:paraId="79E8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389A1652" w14:textId="77777777">
        <w:trPr>
          <w:jc w:val="center"/>
        </w:trPr>
        <w:tc>
          <w:tcPr>
            <w:tcW w:w="2160" w:type="dxa"/>
            <w:vAlign w:val="center"/>
          </w:tcPr>
          <w:p w14:paraId="79820F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A3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49B89B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4A2783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Orbit platform resources in this subscription</w:t>
            </w:r>
          </w:p>
        </w:tc>
        <w:tc>
          <w:tcPr>
            <w:tcW w:w="2448" w:type="dxa"/>
            <w:vAlign w:val="center"/>
          </w:tcPr>
          <w:p w14:paraId="68E1C6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0E1DD3E0" w14:textId="77777777">
        <w:trPr>
          <w:jc w:val="center"/>
        </w:trPr>
        <w:tc>
          <w:tcPr>
            <w:tcW w:w="2160" w:type="dxa"/>
            <w:vAlign w:val="center"/>
          </w:tcPr>
          <w:p w14:paraId="0A570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483C96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7796A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68092D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production resources</w:t>
            </w:r>
          </w:p>
        </w:tc>
        <w:tc>
          <w:tcPr>
            <w:tcW w:w="2448" w:type="dxa"/>
            <w:vAlign w:val="center"/>
          </w:tcPr>
          <w:p w14:paraId="431B6C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50D6BCE7" w14:textId="77777777">
        <w:trPr>
          <w:jc w:val="center"/>
        </w:trPr>
        <w:tc>
          <w:tcPr>
            <w:tcW w:w="2160" w:type="dxa"/>
            <w:vAlign w:val="center"/>
          </w:tcPr>
          <w:p w14:paraId="2955F16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160" w:type="dxa"/>
            <w:vAlign w:val="center"/>
          </w:tcPr>
          <w:p w14:paraId="611A92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36B48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5DA55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development resources</w:t>
            </w:r>
          </w:p>
        </w:tc>
        <w:tc>
          <w:tcPr>
            <w:tcW w:w="2448" w:type="dxa"/>
            <w:vAlign w:val="center"/>
          </w:tcPr>
          <w:p w14:paraId="341CD2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5919BBF7" w14:textId="77777777" w:rsidR="00220E54" w:rsidRPr="002515CE" w:rsidRDefault="007D4632">
      <w:pPr>
        <w:pStyle w:val="Heading2"/>
        <w:rPr>
          <w:rFonts w:cstheme="majorHAnsi"/>
          <w:sz w:val="24"/>
          <w:szCs w:val="24"/>
        </w:rPr>
      </w:pPr>
      <w:bookmarkStart w:id="67" w:name="_Toc230176836"/>
      <w:r w:rsidRPr="002515CE">
        <w:rPr>
          <w:rFonts w:cstheme="majorHAnsi"/>
          <w:sz w:val="24"/>
          <w:szCs w:val="24"/>
        </w:rPr>
        <w:t>16.7 Key Vault Deployment Rule</w:t>
      </w:r>
      <w:bookmarkEnd w:id="67"/>
    </w:p>
    <w:p w14:paraId="4B4CC899"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model from Network Watcher. Because Key Vault stores application secrets, each application environment should have its own vault. This reduces blast radius and simplifies access reviews without requiring extra subscriptions.</w:t>
      </w:r>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5B1F3675" w14:textId="77777777">
        <w:trPr>
          <w:jc w:val="center"/>
        </w:trPr>
        <w:tc>
          <w:tcPr>
            <w:tcW w:w="1728" w:type="dxa"/>
            <w:shd w:val="clear" w:color="auto" w:fill="1F4E79"/>
            <w:vAlign w:val="center"/>
          </w:tcPr>
          <w:p w14:paraId="5BB875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83094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1408AF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2C49795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19C0B6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1117DA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EF5E29B" w14:textId="77777777">
        <w:trPr>
          <w:jc w:val="center"/>
        </w:trPr>
        <w:tc>
          <w:tcPr>
            <w:tcW w:w="1728" w:type="dxa"/>
            <w:vAlign w:val="center"/>
          </w:tcPr>
          <w:p w14:paraId="577908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59599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5C605B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779F04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2A81BD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4E61F4B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5F1D210D" w14:textId="77777777">
        <w:trPr>
          <w:jc w:val="center"/>
        </w:trPr>
        <w:tc>
          <w:tcPr>
            <w:tcW w:w="1728" w:type="dxa"/>
            <w:vAlign w:val="center"/>
          </w:tcPr>
          <w:p w14:paraId="5A030A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1C176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35EC9A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50E8F2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13B12F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0F7A3A5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FE53078" w14:textId="77777777">
        <w:trPr>
          <w:jc w:val="center"/>
        </w:trPr>
        <w:tc>
          <w:tcPr>
            <w:tcW w:w="1728" w:type="dxa"/>
            <w:vAlign w:val="center"/>
          </w:tcPr>
          <w:p w14:paraId="7B89DC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72E929B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75F36CE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16A60F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7BAC4C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1C1014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068129F0" w14:textId="77777777" w:rsidR="00220E54" w:rsidRPr="002515CE" w:rsidRDefault="007D4632">
      <w:pPr>
        <w:pStyle w:val="Heading2"/>
        <w:rPr>
          <w:rFonts w:cstheme="majorHAnsi"/>
          <w:sz w:val="24"/>
          <w:szCs w:val="24"/>
        </w:rPr>
      </w:pPr>
      <w:bookmarkStart w:id="68" w:name="_Toc230176837"/>
      <w:r w:rsidRPr="002515CE">
        <w:rPr>
          <w:rFonts w:cstheme="majorHAnsi"/>
          <w:sz w:val="24"/>
          <w:szCs w:val="24"/>
        </w:rPr>
        <w:lastRenderedPageBreak/>
        <w:t>16.8 Cost Controls Before Build-Out</w:t>
      </w:r>
      <w:bookmarkEnd w:id="68"/>
    </w:p>
    <w:p w14:paraId="2432947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budgets before deploying Container Apps, PostgreSQL, Front Door, or Log Analytics ingestion-heavy workloads.</w:t>
      </w:r>
    </w:p>
    <w:p w14:paraId="4376362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budget alerts at 50%, 80%, and 100% for sub-sharedplatform-prod and rg-kinisislabs-platform-shared-prod-eus2.</w:t>
      </w:r>
    </w:p>
    <w:p w14:paraId="290854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separate budgets for rg-kinisislabs-platform-monitoring-prod-eus2 because Log Analytics ingestion can grow quickly.</w:t>
      </w:r>
    </w:p>
    <w:p w14:paraId="3F98E6E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consistently so Azure Cost Management can separate Orbit, GrailBabe prod, and GrailBabe dev costs.</w:t>
      </w:r>
    </w:p>
    <w:p w14:paraId="67DED61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creating extra Log Analytics workspaces unless retention, access control, or compliance requirements differ.</w:t>
      </w:r>
    </w:p>
    <w:p w14:paraId="6AC8876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consumption-based or minimum-scale settings for Container Apps until real traffic is known.</w:t>
      </w:r>
    </w:p>
    <w:p w14:paraId="29FF39B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after each phase before proceeding to the next deployment phase.</w:t>
      </w:r>
    </w:p>
    <w:p w14:paraId="3F56A781" w14:textId="77777777" w:rsidR="00220E54" w:rsidRPr="002515CE" w:rsidRDefault="007D4632">
      <w:pPr>
        <w:pStyle w:val="Heading2"/>
        <w:rPr>
          <w:rFonts w:cstheme="majorHAnsi"/>
          <w:sz w:val="24"/>
          <w:szCs w:val="24"/>
        </w:rPr>
      </w:pPr>
      <w:bookmarkStart w:id="69" w:name="_Toc230176838"/>
      <w:r w:rsidRPr="002515CE">
        <w:rPr>
          <w:rFonts w:cstheme="majorHAnsi"/>
          <w:sz w:val="24"/>
          <w:szCs w:val="24"/>
        </w:rPr>
        <w:t>16.9 Production Readiness Validation</w:t>
      </w:r>
      <w:bookmarkEnd w:id="69"/>
    </w:p>
    <w:tbl>
      <w:tblPr>
        <w:tblStyle w:val="TableGrid"/>
        <w:tblW w:w="0" w:type="auto"/>
        <w:jc w:val="center"/>
        <w:tblLook w:val="04A0" w:firstRow="1" w:lastRow="0" w:firstColumn="1" w:lastColumn="0" w:noHBand="0" w:noVBand="1"/>
      </w:tblPr>
      <w:tblGrid>
        <w:gridCol w:w="2876"/>
        <w:gridCol w:w="2879"/>
        <w:gridCol w:w="2875"/>
      </w:tblGrid>
      <w:tr w:rsidR="00220E54" w:rsidRPr="002515CE" w14:paraId="30B4A078" w14:textId="77777777">
        <w:trPr>
          <w:jc w:val="center"/>
        </w:trPr>
        <w:tc>
          <w:tcPr>
            <w:tcW w:w="2880" w:type="dxa"/>
            <w:shd w:val="clear" w:color="auto" w:fill="1F4E79"/>
            <w:vAlign w:val="center"/>
          </w:tcPr>
          <w:p w14:paraId="7A64E1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Validation Area</w:t>
            </w:r>
          </w:p>
        </w:tc>
        <w:tc>
          <w:tcPr>
            <w:tcW w:w="2880" w:type="dxa"/>
            <w:shd w:val="clear" w:color="auto" w:fill="1F4E79"/>
            <w:vAlign w:val="center"/>
          </w:tcPr>
          <w:p w14:paraId="0B22F3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Test</w:t>
            </w:r>
          </w:p>
        </w:tc>
        <w:tc>
          <w:tcPr>
            <w:tcW w:w="2880" w:type="dxa"/>
            <w:shd w:val="clear" w:color="auto" w:fill="1F4E79"/>
            <w:vAlign w:val="center"/>
          </w:tcPr>
          <w:p w14:paraId="56D1263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Pass Criteria</w:t>
            </w:r>
          </w:p>
        </w:tc>
      </w:tr>
      <w:tr w:rsidR="00220E54" w:rsidRPr="002515CE" w14:paraId="16FA1164" w14:textId="77777777">
        <w:trPr>
          <w:jc w:val="center"/>
        </w:trPr>
        <w:tc>
          <w:tcPr>
            <w:tcW w:w="2880" w:type="dxa"/>
            <w:vAlign w:val="center"/>
          </w:tcPr>
          <w:p w14:paraId="1C7CD8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Domain</w:t>
            </w:r>
          </w:p>
        </w:tc>
        <w:tc>
          <w:tcPr>
            <w:tcW w:w="2880" w:type="dxa"/>
            <w:vAlign w:val="center"/>
          </w:tcPr>
          <w:p w14:paraId="7C9666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Open https://klabsorbit.com</w:t>
            </w:r>
          </w:p>
        </w:tc>
        <w:tc>
          <w:tcPr>
            <w:tcW w:w="2880" w:type="dxa"/>
            <w:vAlign w:val="center"/>
          </w:tcPr>
          <w:p w14:paraId="30E33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Valid TLS certificate and Front Door route works</w:t>
            </w:r>
          </w:p>
        </w:tc>
      </w:tr>
      <w:tr w:rsidR="00220E54" w:rsidRPr="002515CE" w14:paraId="43AA5F41" w14:textId="77777777">
        <w:trPr>
          <w:jc w:val="center"/>
        </w:trPr>
        <w:tc>
          <w:tcPr>
            <w:tcW w:w="2880" w:type="dxa"/>
            <w:vAlign w:val="center"/>
          </w:tcPr>
          <w:p w14:paraId="1279D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Authentication</w:t>
            </w:r>
          </w:p>
        </w:tc>
        <w:tc>
          <w:tcPr>
            <w:tcW w:w="2880" w:type="dxa"/>
            <w:vAlign w:val="center"/>
          </w:tcPr>
          <w:p w14:paraId="67694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Sign in with Entra ID</w:t>
            </w:r>
          </w:p>
        </w:tc>
        <w:tc>
          <w:tcPr>
            <w:tcW w:w="2880" w:type="dxa"/>
            <w:vAlign w:val="center"/>
          </w:tcPr>
          <w:p w14:paraId="4C71C5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authorized Orbit users can access the app</w:t>
            </w:r>
          </w:p>
        </w:tc>
      </w:tr>
      <w:tr w:rsidR="00220E54" w:rsidRPr="002515CE" w14:paraId="7B5987DD" w14:textId="77777777">
        <w:trPr>
          <w:jc w:val="center"/>
        </w:trPr>
        <w:tc>
          <w:tcPr>
            <w:tcW w:w="2880" w:type="dxa"/>
            <w:vAlign w:val="center"/>
          </w:tcPr>
          <w:p w14:paraId="7A1523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RBAC</w:t>
            </w:r>
          </w:p>
        </w:tc>
        <w:tc>
          <w:tcPr>
            <w:tcW w:w="2880" w:type="dxa"/>
            <w:vAlign w:val="center"/>
          </w:tcPr>
          <w:p w14:paraId="17FAB6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Test user without Orbit-Cost-Readers</w:t>
            </w:r>
          </w:p>
        </w:tc>
        <w:tc>
          <w:tcPr>
            <w:tcW w:w="2880" w:type="dxa"/>
            <w:vAlign w:val="center"/>
          </w:tcPr>
          <w:p w14:paraId="08352F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pages are blocked and API returns 403</w:t>
            </w:r>
          </w:p>
        </w:tc>
      </w:tr>
      <w:tr w:rsidR="00220E54" w:rsidRPr="002515CE" w14:paraId="49CB3391" w14:textId="77777777">
        <w:trPr>
          <w:jc w:val="center"/>
        </w:trPr>
        <w:tc>
          <w:tcPr>
            <w:tcW w:w="2880" w:type="dxa"/>
            <w:vAlign w:val="center"/>
          </w:tcPr>
          <w:p w14:paraId="34BE1A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880" w:type="dxa"/>
            <w:vAlign w:val="center"/>
          </w:tcPr>
          <w:p w14:paraId="7C000C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Query Azure Resource Graph from Orbit API</w:t>
            </w:r>
          </w:p>
        </w:tc>
        <w:tc>
          <w:tcPr>
            <w:tcW w:w="2880" w:type="dxa"/>
            <w:vAlign w:val="center"/>
          </w:tcPr>
          <w:p w14:paraId="28EDE73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service principal secret is required</w:t>
            </w:r>
          </w:p>
        </w:tc>
      </w:tr>
      <w:tr w:rsidR="00220E54" w:rsidRPr="002515CE" w14:paraId="4A6E1B80" w14:textId="77777777">
        <w:trPr>
          <w:jc w:val="center"/>
        </w:trPr>
        <w:tc>
          <w:tcPr>
            <w:tcW w:w="2880" w:type="dxa"/>
            <w:vAlign w:val="center"/>
          </w:tcPr>
          <w:p w14:paraId="138629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vAlign w:val="center"/>
          </w:tcPr>
          <w:p w14:paraId="1CF9B0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Read required app secrets from API runtime</w:t>
            </w:r>
          </w:p>
        </w:tc>
        <w:tc>
          <w:tcPr>
            <w:tcW w:w="2880" w:type="dxa"/>
            <w:vAlign w:val="center"/>
          </w:tcPr>
          <w:p w14:paraId="31E8C8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approved identity has access</w:t>
            </w:r>
          </w:p>
        </w:tc>
      </w:tr>
      <w:tr w:rsidR="00220E54" w:rsidRPr="002515CE" w14:paraId="2703B593" w14:textId="77777777">
        <w:trPr>
          <w:jc w:val="center"/>
        </w:trPr>
        <w:tc>
          <w:tcPr>
            <w:tcW w:w="2880" w:type="dxa"/>
            <w:vAlign w:val="center"/>
          </w:tcPr>
          <w:p w14:paraId="7D21E2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Monitoring</w:t>
            </w:r>
          </w:p>
        </w:tc>
        <w:tc>
          <w:tcPr>
            <w:tcW w:w="2880" w:type="dxa"/>
            <w:vAlign w:val="center"/>
          </w:tcPr>
          <w:p w14:paraId="17EFC38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Generate test API request and error</w:t>
            </w:r>
          </w:p>
        </w:tc>
        <w:tc>
          <w:tcPr>
            <w:tcW w:w="2880" w:type="dxa"/>
            <w:vAlign w:val="center"/>
          </w:tcPr>
          <w:p w14:paraId="642CD5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appear in law-orbit-prod-eus2 and appi-oribit-prod</w:t>
            </w:r>
          </w:p>
        </w:tc>
      </w:tr>
      <w:tr w:rsidR="00220E54" w:rsidRPr="002515CE" w14:paraId="75F1E54C" w14:textId="77777777">
        <w:trPr>
          <w:jc w:val="center"/>
        </w:trPr>
        <w:tc>
          <w:tcPr>
            <w:tcW w:w="2880" w:type="dxa"/>
            <w:vAlign w:val="center"/>
          </w:tcPr>
          <w:p w14:paraId="545984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880" w:type="dxa"/>
            <w:vAlign w:val="center"/>
          </w:tcPr>
          <w:p w14:paraId="092E6A3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Confirm eastus2 watcher per active subscription</w:t>
            </w:r>
          </w:p>
        </w:tc>
        <w:tc>
          <w:tcPr>
            <w:tcW w:w="2880" w:type="dxa"/>
            <w:vAlign w:val="center"/>
          </w:tcPr>
          <w:p w14:paraId="54AC6D8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duplicate per-app watchers created</w:t>
            </w:r>
          </w:p>
        </w:tc>
      </w:tr>
      <w:tr w:rsidR="00220E54" w:rsidRPr="002515CE" w14:paraId="0B047D4C" w14:textId="77777777">
        <w:trPr>
          <w:jc w:val="center"/>
        </w:trPr>
        <w:tc>
          <w:tcPr>
            <w:tcW w:w="2880" w:type="dxa"/>
            <w:vAlign w:val="center"/>
          </w:tcPr>
          <w:p w14:paraId="5BF682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Control</w:t>
            </w:r>
          </w:p>
        </w:tc>
        <w:tc>
          <w:tcPr>
            <w:tcW w:w="2880" w:type="dxa"/>
            <w:vAlign w:val="center"/>
          </w:tcPr>
          <w:p w14:paraId="1B0BA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Review budget alerts and cost by tag</w:t>
            </w:r>
          </w:p>
        </w:tc>
        <w:tc>
          <w:tcPr>
            <w:tcW w:w="2880" w:type="dxa"/>
            <w:vAlign w:val="center"/>
          </w:tcPr>
          <w:p w14:paraId="280962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Costs are visible by subscription, RG, workload, and environment</w:t>
            </w:r>
          </w:p>
        </w:tc>
      </w:tr>
    </w:tbl>
    <w:p w14:paraId="464792E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b/>
          <w:sz w:val="24"/>
          <w:szCs w:val="24"/>
        </w:rPr>
        <w:t xml:space="preserve">Deployment note: </w:t>
      </w:r>
      <w:r w:rsidRPr="002515CE">
        <w:rPr>
          <w:rFonts w:asciiTheme="majorHAnsi" w:hAnsiTheme="majorHAnsi" w:cstheme="majorHAnsi"/>
          <w:sz w:val="24"/>
          <w:szCs w:val="24"/>
        </w:rPr>
        <w:t>The current production deployment target is eastus2 using klabsorbit.com as the external domain and sub-sharedplatform-prod as the Orbit platform subscription.</w:t>
      </w:r>
    </w:p>
    <w:p w14:paraId="42DB1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br w:type="page"/>
      </w:r>
    </w:p>
    <w:p w14:paraId="6AFC2EB4" w14:textId="77777777" w:rsidR="00220E54" w:rsidRPr="002515CE" w:rsidRDefault="007D4632">
      <w:pPr>
        <w:pStyle w:val="Heading1"/>
        <w:rPr>
          <w:rFonts w:cstheme="majorHAnsi"/>
          <w:sz w:val="24"/>
          <w:szCs w:val="24"/>
        </w:rPr>
      </w:pPr>
      <w:bookmarkStart w:id="70" w:name="_Toc230176839"/>
      <w:r w:rsidRPr="002515CE">
        <w:rPr>
          <w:rFonts w:cstheme="majorHAnsi"/>
          <w:sz w:val="24"/>
          <w:szCs w:val="24"/>
        </w:rPr>
        <w:lastRenderedPageBreak/>
        <w:t>17. Azure Naming Convention to Resource Mapping</w:t>
      </w:r>
      <w:bookmarkEnd w:id="70"/>
    </w:p>
    <w:p w14:paraId="67988E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This section pairs the naming convention tokens with the actual Azure resource names used in the current Orbit build plan.</w:t>
      </w:r>
    </w:p>
    <w:tbl>
      <w:tblPr>
        <w:tblStyle w:val="TableGrid"/>
        <w:tblW w:w="0" w:type="auto"/>
        <w:jc w:val="center"/>
        <w:tblLook w:val="04A0" w:firstRow="1" w:lastRow="0" w:firstColumn="1" w:lastColumn="0" w:noHBand="0" w:noVBand="1"/>
      </w:tblPr>
      <w:tblGrid>
        <w:gridCol w:w="2183"/>
        <w:gridCol w:w="2125"/>
        <w:gridCol w:w="2183"/>
        <w:gridCol w:w="2139"/>
      </w:tblGrid>
      <w:tr w:rsidR="00220E54" w:rsidRPr="002515CE" w14:paraId="107108E3" w14:textId="77777777">
        <w:trPr>
          <w:jc w:val="center"/>
        </w:trPr>
        <w:tc>
          <w:tcPr>
            <w:tcW w:w="2160" w:type="dxa"/>
            <w:shd w:val="clear" w:color="auto" w:fill="1F4E79"/>
            <w:vAlign w:val="center"/>
          </w:tcPr>
          <w:p w14:paraId="62AF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Convention</w:t>
            </w:r>
          </w:p>
        </w:tc>
        <w:tc>
          <w:tcPr>
            <w:tcW w:w="2160" w:type="dxa"/>
            <w:shd w:val="clear" w:color="auto" w:fill="1F4E79"/>
            <w:vAlign w:val="center"/>
          </w:tcPr>
          <w:p w14:paraId="10D82A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160" w:type="dxa"/>
            <w:shd w:val="clear" w:color="auto" w:fill="1F4E79"/>
            <w:vAlign w:val="center"/>
          </w:tcPr>
          <w:p w14:paraId="4FED3B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Named Resource Example</w:t>
            </w:r>
          </w:p>
        </w:tc>
        <w:tc>
          <w:tcPr>
            <w:tcW w:w="2160" w:type="dxa"/>
            <w:shd w:val="clear" w:color="auto" w:fill="1F4E79"/>
            <w:vAlign w:val="center"/>
          </w:tcPr>
          <w:p w14:paraId="5AFF551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 / Scope</w:t>
            </w:r>
          </w:p>
        </w:tc>
      </w:tr>
      <w:tr w:rsidR="00220E54" w:rsidRPr="002515CE" w14:paraId="1398CDFB" w14:textId="77777777">
        <w:trPr>
          <w:jc w:val="center"/>
        </w:trPr>
        <w:tc>
          <w:tcPr>
            <w:tcW w:w="2160" w:type="dxa"/>
            <w:vAlign w:val="center"/>
          </w:tcPr>
          <w:p w14:paraId="5B6EADA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4008B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29E9C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160" w:type="dxa"/>
            <w:vAlign w:val="center"/>
          </w:tcPr>
          <w:p w14:paraId="077AF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153B05B" w14:textId="77777777">
        <w:trPr>
          <w:jc w:val="center"/>
        </w:trPr>
        <w:tc>
          <w:tcPr>
            <w:tcW w:w="2160" w:type="dxa"/>
            <w:vAlign w:val="center"/>
          </w:tcPr>
          <w:p w14:paraId="6822D6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1B9ED3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371348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160" w:type="dxa"/>
            <w:vAlign w:val="center"/>
          </w:tcPr>
          <w:p w14:paraId="79C1F7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2E4F2830" w14:textId="77777777">
        <w:trPr>
          <w:jc w:val="center"/>
        </w:trPr>
        <w:tc>
          <w:tcPr>
            <w:tcW w:w="2160" w:type="dxa"/>
            <w:vAlign w:val="center"/>
          </w:tcPr>
          <w:p w14:paraId="22A147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c>
          <w:tcPr>
            <w:tcW w:w="2160" w:type="dxa"/>
            <w:vAlign w:val="center"/>
          </w:tcPr>
          <w:p w14:paraId="204F851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w:t>
            </w:r>
          </w:p>
        </w:tc>
        <w:tc>
          <w:tcPr>
            <w:tcW w:w="2160" w:type="dxa"/>
            <w:vAlign w:val="center"/>
          </w:tcPr>
          <w:p w14:paraId="25B28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160" w:type="dxa"/>
            <w:vAlign w:val="center"/>
          </w:tcPr>
          <w:p w14:paraId="4CB747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4DD67E34" w14:textId="77777777">
        <w:trPr>
          <w:jc w:val="center"/>
        </w:trPr>
        <w:tc>
          <w:tcPr>
            <w:tcW w:w="2160" w:type="dxa"/>
            <w:vAlign w:val="center"/>
          </w:tcPr>
          <w:p w14:paraId="2DC5922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stapp-&lt;workload&gt;-&lt;env&gt;-eus2</w:t>
            </w:r>
          </w:p>
        </w:tc>
        <w:tc>
          <w:tcPr>
            <w:tcW w:w="2160" w:type="dxa"/>
            <w:vAlign w:val="center"/>
          </w:tcPr>
          <w:p w14:paraId="0F84BE6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160" w:type="dxa"/>
            <w:vAlign w:val="center"/>
          </w:tcPr>
          <w:p w14:paraId="728966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swa-orbit-prod</w:t>
            </w:r>
          </w:p>
        </w:tc>
        <w:tc>
          <w:tcPr>
            <w:tcW w:w="2160" w:type="dxa"/>
            <w:vAlign w:val="center"/>
          </w:tcPr>
          <w:p w14:paraId="1C24E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1DDBAE1F" w14:textId="77777777">
        <w:trPr>
          <w:jc w:val="center"/>
        </w:trPr>
        <w:tc>
          <w:tcPr>
            <w:tcW w:w="2160" w:type="dxa"/>
            <w:vAlign w:val="center"/>
          </w:tcPr>
          <w:p w14:paraId="38B466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cae-&lt;workload&gt;-&lt;env&gt;-eus2</w:t>
            </w:r>
          </w:p>
        </w:tc>
        <w:tc>
          <w:tcPr>
            <w:tcW w:w="2160" w:type="dxa"/>
            <w:vAlign w:val="center"/>
          </w:tcPr>
          <w:p w14:paraId="7BBA41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Environment</w:t>
            </w:r>
          </w:p>
        </w:tc>
        <w:tc>
          <w:tcPr>
            <w:tcW w:w="2160" w:type="dxa"/>
            <w:vAlign w:val="center"/>
          </w:tcPr>
          <w:p w14:paraId="3379599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160" w:type="dxa"/>
            <w:vAlign w:val="center"/>
          </w:tcPr>
          <w:p w14:paraId="516EAC7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FCA07E7" w14:textId="77777777">
        <w:trPr>
          <w:jc w:val="center"/>
        </w:trPr>
        <w:tc>
          <w:tcPr>
            <w:tcW w:w="2160" w:type="dxa"/>
            <w:vAlign w:val="center"/>
          </w:tcPr>
          <w:p w14:paraId="0FB3A1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ca-&lt;workload&gt;-&lt;purpose&gt;-&lt;env&gt;-eus2</w:t>
            </w:r>
          </w:p>
        </w:tc>
        <w:tc>
          <w:tcPr>
            <w:tcW w:w="2160" w:type="dxa"/>
            <w:vAlign w:val="center"/>
          </w:tcPr>
          <w:p w14:paraId="79351AC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160" w:type="dxa"/>
            <w:vAlign w:val="center"/>
          </w:tcPr>
          <w:p w14:paraId="055115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w:t>
            </w:r>
          </w:p>
        </w:tc>
        <w:tc>
          <w:tcPr>
            <w:tcW w:w="2160" w:type="dxa"/>
            <w:vAlign w:val="center"/>
          </w:tcPr>
          <w:p w14:paraId="12B61E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64A3351" w14:textId="77777777">
        <w:trPr>
          <w:jc w:val="center"/>
        </w:trPr>
        <w:tc>
          <w:tcPr>
            <w:tcW w:w="2160" w:type="dxa"/>
            <w:vAlign w:val="center"/>
          </w:tcPr>
          <w:p w14:paraId="349E150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psql-&lt;workload&gt;-&lt;env&gt;-eus2</w:t>
            </w:r>
          </w:p>
        </w:tc>
        <w:tc>
          <w:tcPr>
            <w:tcW w:w="2160" w:type="dxa"/>
            <w:vAlign w:val="center"/>
          </w:tcPr>
          <w:p w14:paraId="2F99FE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PostgreSQL Flexible Server</w:t>
            </w:r>
          </w:p>
        </w:tc>
        <w:tc>
          <w:tcPr>
            <w:tcW w:w="2160" w:type="dxa"/>
            <w:vAlign w:val="center"/>
          </w:tcPr>
          <w:p w14:paraId="41CBB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pg-orbit-prod</w:t>
            </w:r>
          </w:p>
        </w:tc>
        <w:tc>
          <w:tcPr>
            <w:tcW w:w="2160" w:type="dxa"/>
            <w:vAlign w:val="center"/>
          </w:tcPr>
          <w:p w14:paraId="4053B4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89AA733" w14:textId="77777777">
        <w:trPr>
          <w:jc w:val="center"/>
        </w:trPr>
        <w:tc>
          <w:tcPr>
            <w:tcW w:w="2160" w:type="dxa"/>
            <w:vAlign w:val="center"/>
          </w:tcPr>
          <w:p w14:paraId="479F97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07655C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66C5D6B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160" w:type="dxa"/>
            <w:vAlign w:val="center"/>
          </w:tcPr>
          <w:p w14:paraId="4ECAE4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FD391AF" w14:textId="77777777">
        <w:trPr>
          <w:jc w:val="center"/>
        </w:trPr>
        <w:tc>
          <w:tcPr>
            <w:tcW w:w="2160" w:type="dxa"/>
            <w:vAlign w:val="center"/>
          </w:tcPr>
          <w:p w14:paraId="400D34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59F59C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5D453B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2160" w:type="dxa"/>
            <w:vAlign w:val="center"/>
          </w:tcPr>
          <w:p w14:paraId="440C88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17DBC177" w14:textId="77777777">
        <w:trPr>
          <w:jc w:val="center"/>
        </w:trPr>
        <w:tc>
          <w:tcPr>
            <w:tcW w:w="2160" w:type="dxa"/>
            <w:vAlign w:val="center"/>
          </w:tcPr>
          <w:p w14:paraId="6288B4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appcs-&lt;workload&gt;-&lt;env&gt;-eus2</w:t>
            </w:r>
          </w:p>
        </w:tc>
        <w:tc>
          <w:tcPr>
            <w:tcW w:w="2160" w:type="dxa"/>
            <w:vAlign w:val="center"/>
          </w:tcPr>
          <w:p w14:paraId="3178C92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Configuration</w:t>
            </w:r>
          </w:p>
        </w:tc>
        <w:tc>
          <w:tcPr>
            <w:tcW w:w="2160" w:type="dxa"/>
            <w:vAlign w:val="center"/>
          </w:tcPr>
          <w:p w14:paraId="01C8DF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appcs-orbit-prod-eus2</w:t>
            </w:r>
          </w:p>
        </w:tc>
        <w:tc>
          <w:tcPr>
            <w:tcW w:w="2160" w:type="dxa"/>
            <w:vAlign w:val="center"/>
          </w:tcPr>
          <w:p w14:paraId="123F0C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CFEF991" w14:textId="77777777">
        <w:trPr>
          <w:jc w:val="center"/>
        </w:trPr>
        <w:tc>
          <w:tcPr>
            <w:tcW w:w="2160" w:type="dxa"/>
            <w:vAlign w:val="center"/>
          </w:tcPr>
          <w:p w14:paraId="6499AF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appi-&lt;workload&gt;-&lt;env&gt;-eus2</w:t>
            </w:r>
          </w:p>
        </w:tc>
        <w:tc>
          <w:tcPr>
            <w:tcW w:w="2160" w:type="dxa"/>
            <w:vAlign w:val="center"/>
          </w:tcPr>
          <w:p w14:paraId="76E6D1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Insights</w:t>
            </w:r>
          </w:p>
        </w:tc>
        <w:tc>
          <w:tcPr>
            <w:tcW w:w="2160" w:type="dxa"/>
            <w:vAlign w:val="center"/>
          </w:tcPr>
          <w:p w14:paraId="100E3A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appi-oribit-prod</w:t>
            </w:r>
          </w:p>
        </w:tc>
        <w:tc>
          <w:tcPr>
            <w:tcW w:w="2160" w:type="dxa"/>
            <w:vAlign w:val="center"/>
          </w:tcPr>
          <w:p w14:paraId="0CF9FA2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7560344" w14:textId="77777777">
        <w:trPr>
          <w:jc w:val="center"/>
        </w:trPr>
        <w:tc>
          <w:tcPr>
            <w:tcW w:w="2160" w:type="dxa"/>
            <w:vAlign w:val="center"/>
          </w:tcPr>
          <w:p w14:paraId="0CB927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law-&lt;workload&gt;-&lt;env&gt;-eus2</w:t>
            </w:r>
          </w:p>
        </w:tc>
        <w:tc>
          <w:tcPr>
            <w:tcW w:w="2160" w:type="dxa"/>
            <w:vAlign w:val="center"/>
          </w:tcPr>
          <w:p w14:paraId="362CAAF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Workspace</w:t>
            </w:r>
          </w:p>
        </w:tc>
        <w:tc>
          <w:tcPr>
            <w:tcW w:w="2160" w:type="dxa"/>
            <w:vAlign w:val="center"/>
          </w:tcPr>
          <w:p w14:paraId="6AA7CD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160" w:type="dxa"/>
            <w:vAlign w:val="center"/>
          </w:tcPr>
          <w:p w14:paraId="428946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1999DF6" w14:textId="77777777">
        <w:trPr>
          <w:jc w:val="center"/>
        </w:trPr>
        <w:tc>
          <w:tcPr>
            <w:tcW w:w="2160" w:type="dxa"/>
            <w:vAlign w:val="center"/>
          </w:tcPr>
          <w:p w14:paraId="29C816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id-&lt;workload&gt;-&lt;purpose&gt;-&lt;env&gt;-eus2</w:t>
            </w:r>
          </w:p>
        </w:tc>
        <w:tc>
          <w:tcPr>
            <w:tcW w:w="2160" w:type="dxa"/>
            <w:vAlign w:val="center"/>
          </w:tcPr>
          <w:p w14:paraId="7C06B6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160" w:type="dxa"/>
            <w:vAlign w:val="center"/>
          </w:tcPr>
          <w:p w14:paraId="28A0A2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id-orbit-api-prod</w:t>
            </w:r>
          </w:p>
        </w:tc>
        <w:tc>
          <w:tcPr>
            <w:tcW w:w="2160" w:type="dxa"/>
            <w:vAlign w:val="center"/>
          </w:tcPr>
          <w:p w14:paraId="358BDC9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5907550" w14:textId="77777777">
        <w:trPr>
          <w:jc w:val="center"/>
        </w:trPr>
        <w:tc>
          <w:tcPr>
            <w:tcW w:w="2160" w:type="dxa"/>
            <w:vAlign w:val="center"/>
          </w:tcPr>
          <w:p w14:paraId="0D4DC6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NetworkWatcherRG</w:t>
            </w:r>
          </w:p>
        </w:tc>
        <w:tc>
          <w:tcPr>
            <w:tcW w:w="2160" w:type="dxa"/>
            <w:vAlign w:val="center"/>
          </w:tcPr>
          <w:p w14:paraId="7BD07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 RG</w:t>
            </w:r>
          </w:p>
        </w:tc>
        <w:tc>
          <w:tcPr>
            <w:tcW w:w="2160" w:type="dxa"/>
            <w:vAlign w:val="center"/>
          </w:tcPr>
          <w:p w14:paraId="0786FD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160" w:type="dxa"/>
            <w:vAlign w:val="center"/>
          </w:tcPr>
          <w:p w14:paraId="60C5F6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 in eastus2</w:t>
            </w:r>
          </w:p>
        </w:tc>
      </w:tr>
    </w:tbl>
    <w:p w14:paraId="0E8D3B38" w14:textId="77777777" w:rsidR="00220E54" w:rsidRPr="002515CE" w:rsidRDefault="00220E54">
      <w:pPr>
        <w:rPr>
          <w:rFonts w:asciiTheme="majorHAnsi" w:hAnsiTheme="majorHAnsi" w:cstheme="majorHAnsi"/>
          <w:sz w:val="24"/>
          <w:szCs w:val="24"/>
        </w:rPr>
      </w:pPr>
    </w:p>
    <w:p w14:paraId="030120FE" w14:textId="77777777" w:rsidR="00066E91" w:rsidRPr="002515CE" w:rsidRDefault="00E66E1A">
      <w:pPr>
        <w:pStyle w:val="Heading1"/>
        <w:rPr>
          <w:rFonts w:cstheme="majorHAnsi"/>
          <w:sz w:val="24"/>
          <w:szCs w:val="24"/>
        </w:rPr>
      </w:pPr>
      <w:r w:rsidRPr="002515CE">
        <w:rPr>
          <w:rFonts w:cstheme="majorHAnsi"/>
          <w:sz w:val="24"/>
          <w:szCs w:val="24"/>
        </w:rPr>
        <w:t>18. Legacy GAAC Rebrand Consolidation</w:t>
      </w:r>
    </w:p>
    <w:p w14:paraId="5D5B744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This section preserves legacy GAAC terminology mappings and consolidates branding transition information from earlier Orbit rebrand specifications.</w:t>
      </w:r>
    </w:p>
    <w:tbl>
      <w:tblPr>
        <w:tblStyle w:val="TableGrid"/>
        <w:tblW w:w="0" w:type="auto"/>
        <w:tblLook w:val="04A0" w:firstRow="1" w:lastRow="0" w:firstColumn="1" w:lastColumn="0" w:noHBand="0" w:noVBand="1"/>
      </w:tblPr>
      <w:tblGrid>
        <w:gridCol w:w="4315"/>
        <w:gridCol w:w="4315"/>
      </w:tblGrid>
      <w:tr w:rsidR="00066E91" w:rsidRPr="002515CE" w14:paraId="2277E376" w14:textId="77777777">
        <w:tc>
          <w:tcPr>
            <w:tcW w:w="4320" w:type="dxa"/>
          </w:tcPr>
          <w:p w14:paraId="1889D1D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Legacy Name</w:t>
            </w:r>
          </w:p>
        </w:tc>
        <w:tc>
          <w:tcPr>
            <w:tcW w:w="4320" w:type="dxa"/>
          </w:tcPr>
          <w:p w14:paraId="7A441F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Replacement</w:t>
            </w:r>
          </w:p>
        </w:tc>
      </w:tr>
      <w:tr w:rsidR="00066E91" w:rsidRPr="002515CE" w14:paraId="1157EE6A" w14:textId="77777777">
        <w:tc>
          <w:tcPr>
            <w:tcW w:w="4320" w:type="dxa"/>
          </w:tcPr>
          <w:p w14:paraId="6C5DE76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Global App Admin Center (GAAC)</w:t>
            </w:r>
          </w:p>
        </w:tc>
        <w:tc>
          <w:tcPr>
            <w:tcW w:w="4320" w:type="dxa"/>
          </w:tcPr>
          <w:p w14:paraId="69843E53"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w:t>
            </w:r>
          </w:p>
        </w:tc>
      </w:tr>
      <w:tr w:rsidR="00066E91" w:rsidRPr="002515CE" w14:paraId="58C3EDF5" w14:textId="77777777">
        <w:tc>
          <w:tcPr>
            <w:tcW w:w="4320" w:type="dxa"/>
          </w:tcPr>
          <w:p w14:paraId="7562207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GAAC-Authorized-Users</w:t>
            </w:r>
          </w:p>
        </w:tc>
        <w:tc>
          <w:tcPr>
            <w:tcW w:w="4320" w:type="dxa"/>
          </w:tcPr>
          <w:p w14:paraId="508350E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Orbit-Authorized-Users</w:t>
            </w:r>
          </w:p>
        </w:tc>
      </w:tr>
      <w:tr w:rsidR="00066E91" w:rsidRPr="002515CE" w14:paraId="638FC709" w14:textId="77777777">
        <w:tc>
          <w:tcPr>
            <w:tcW w:w="4320" w:type="dxa"/>
          </w:tcPr>
          <w:p w14:paraId="6F8CBEB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GAAC-Admins</w:t>
            </w:r>
          </w:p>
        </w:tc>
        <w:tc>
          <w:tcPr>
            <w:tcW w:w="4320" w:type="dxa"/>
          </w:tcPr>
          <w:p w14:paraId="057E911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Orbit-Admins</w:t>
            </w:r>
          </w:p>
        </w:tc>
      </w:tr>
      <w:tr w:rsidR="00066E91" w:rsidRPr="002515CE" w14:paraId="22DF0D13" w14:textId="77777777">
        <w:tc>
          <w:tcPr>
            <w:tcW w:w="4320" w:type="dxa"/>
          </w:tcPr>
          <w:p w14:paraId="1DD39544"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GAAC-Engineers</w:t>
            </w:r>
          </w:p>
        </w:tc>
        <w:tc>
          <w:tcPr>
            <w:tcW w:w="4320" w:type="dxa"/>
          </w:tcPr>
          <w:p w14:paraId="591201E1"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Orbit-Engineers</w:t>
            </w:r>
          </w:p>
        </w:tc>
      </w:tr>
      <w:tr w:rsidR="00066E91" w:rsidRPr="002515CE" w14:paraId="013B0705" w14:textId="77777777">
        <w:tc>
          <w:tcPr>
            <w:tcW w:w="4320" w:type="dxa"/>
          </w:tcPr>
          <w:p w14:paraId="620560C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GAAC-FinOps</w:t>
            </w:r>
          </w:p>
        </w:tc>
        <w:tc>
          <w:tcPr>
            <w:tcW w:w="4320" w:type="dxa"/>
          </w:tcPr>
          <w:p w14:paraId="035F7C9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Orbit-FinOps</w:t>
            </w:r>
          </w:p>
        </w:tc>
      </w:tr>
      <w:tr w:rsidR="00066E91" w:rsidRPr="002515CE" w14:paraId="46521F07" w14:textId="77777777">
        <w:tc>
          <w:tcPr>
            <w:tcW w:w="4320" w:type="dxa"/>
          </w:tcPr>
          <w:p w14:paraId="508908B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func-gaac-prod</w:t>
            </w:r>
          </w:p>
        </w:tc>
        <w:tc>
          <w:tcPr>
            <w:tcW w:w="4320" w:type="dxa"/>
          </w:tcPr>
          <w:p w14:paraId="341FE2F2"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ca-orbit-api-prod</w:t>
            </w:r>
          </w:p>
        </w:tc>
      </w:tr>
      <w:tr w:rsidR="00066E91" w:rsidRPr="002515CE" w14:paraId="310AB775" w14:textId="77777777">
        <w:tc>
          <w:tcPr>
            <w:tcW w:w="4320" w:type="dxa"/>
          </w:tcPr>
          <w:p w14:paraId="577D23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stgaacprod</w:t>
            </w:r>
          </w:p>
        </w:tc>
        <w:tc>
          <w:tcPr>
            <w:tcW w:w="4320" w:type="dxa"/>
          </w:tcPr>
          <w:p w14:paraId="76C6507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storbitprod01</w:t>
            </w:r>
          </w:p>
        </w:tc>
      </w:tr>
    </w:tbl>
    <w:p w14:paraId="48EE299C" w14:textId="77777777" w:rsidR="00C826E9" w:rsidRDefault="00000000">
      <w:r>
        <w:br w:type="page"/>
      </w:r>
    </w:p>
    <w:p w14:paraId="73BF22BB" w14:textId="77777777" w:rsidR="00C826E9" w:rsidRDefault="00000000">
      <w:pPr>
        <w:pStyle w:val="Heading1"/>
      </w:pPr>
      <w:r>
        <w:lastRenderedPageBreak/>
        <w:t>UPDATED TAGGING GOVERNANCE ADDENDUM</w:t>
      </w:r>
    </w:p>
    <w:p w14:paraId="06A450B4" w14:textId="77777777" w:rsidR="00C826E9" w:rsidRDefault="00000000">
      <w:r>
        <w:br/>
        <w:t>UPDATED TAGGING STANDARD (from Orbit Tagging Governance FinOps Runbook v2.1)</w:t>
      </w:r>
      <w:r>
        <w:br/>
      </w:r>
      <w:r>
        <w:br/>
        <w:t>Approved Tags:</w:t>
      </w:r>
      <w:r>
        <w:br/>
        <w:t>- workload: Platform, GrailBabeDev, GrailBabeProd, Orbit</w:t>
      </w:r>
      <w:r>
        <w:br/>
        <w:t>- environment: Dev, prod</w:t>
      </w:r>
      <w:r>
        <w:br/>
        <w:t>- owner: Ryan Gutridge</w:t>
      </w:r>
      <w:r>
        <w:br/>
        <w:t>- cost-center: CC-Platform, CC-GrailBabeDev, CC-GrailBabeProd, CC-Orbit</w:t>
      </w:r>
      <w:r>
        <w:br/>
        <w:t>- criticality: low, medium, high, mission-critical</w:t>
      </w:r>
      <w:r>
        <w:br/>
      </w:r>
      <w:r>
        <w:br/>
        <w:t>Approved Resource Group Standards:</w:t>
      </w:r>
      <w:r>
        <w:br/>
        <w:t>- rg-kinisislabs-platform-shared-prod-eus2 → workload=Platform, environment=prod, owner=Ryan Gutridge, cost-center=CC-Platform, criticality=mission-critical</w:t>
      </w:r>
      <w:r>
        <w:br/>
        <w:t>- rg-kinisislabs-platform-monitoring-prod-eus2 → workload=Platform, environment=prod, owner=Ryan Gutridge, cost-center=CC-Platform, criticality=mission-critical</w:t>
      </w:r>
      <w:r>
        <w:br/>
        <w:t>- rg-orbit-prod-eus2 → workload=Orbit, environment=prod, owner=Ryan Gutridge, cost-center=CC-Orbit, criticality=high</w:t>
      </w:r>
      <w:r>
        <w:br/>
        <w:t>- rg-grailbabeprod-compute-prod-eus2 → workload=GrailBabeProd, environment=prod, owner=Ryan Gutridge, cost-center=CC-GrailBabeProd, criticality=mission-critical</w:t>
      </w:r>
      <w:r>
        <w:br/>
        <w:t>- rg-grailbabedev-compute-dev-eus2 → workload=GrailBabeDev, environment=dev, owner=Ryan Gutridge, cost-center=CC-GrailBabeDev, criticality=medium</w:t>
      </w:r>
      <w:r>
        <w:br/>
      </w:r>
    </w:p>
    <w:sectPr w:rsidR="00C826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43723">
    <w:abstractNumId w:val="8"/>
  </w:num>
  <w:num w:numId="2" w16cid:durableId="301351041">
    <w:abstractNumId w:val="6"/>
  </w:num>
  <w:num w:numId="3" w16cid:durableId="1776943731">
    <w:abstractNumId w:val="5"/>
  </w:num>
  <w:num w:numId="4" w16cid:durableId="1358117205">
    <w:abstractNumId w:val="4"/>
  </w:num>
  <w:num w:numId="5" w16cid:durableId="794637597">
    <w:abstractNumId w:val="7"/>
  </w:num>
  <w:num w:numId="6" w16cid:durableId="1250893257">
    <w:abstractNumId w:val="3"/>
  </w:num>
  <w:num w:numId="7" w16cid:durableId="794642900">
    <w:abstractNumId w:val="2"/>
  </w:num>
  <w:num w:numId="8" w16cid:durableId="1936358407">
    <w:abstractNumId w:val="1"/>
  </w:num>
  <w:num w:numId="9" w16cid:durableId="30717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91"/>
    <w:rsid w:val="0015074B"/>
    <w:rsid w:val="00220E54"/>
    <w:rsid w:val="002253F6"/>
    <w:rsid w:val="002515CE"/>
    <w:rsid w:val="0029639D"/>
    <w:rsid w:val="002B13EC"/>
    <w:rsid w:val="00326F90"/>
    <w:rsid w:val="00477DE4"/>
    <w:rsid w:val="004F4718"/>
    <w:rsid w:val="00597099"/>
    <w:rsid w:val="006A473D"/>
    <w:rsid w:val="007D4632"/>
    <w:rsid w:val="00940EF6"/>
    <w:rsid w:val="00A2388C"/>
    <w:rsid w:val="00AA1D8D"/>
    <w:rsid w:val="00B47730"/>
    <w:rsid w:val="00C826E9"/>
    <w:rsid w:val="00CB0664"/>
    <w:rsid w:val="00E35981"/>
    <w:rsid w:val="00E66E1A"/>
    <w:rsid w:val="00E87529"/>
    <w:rsid w:val="00EF5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C3BE8"/>
  <w14:defaultImageDpi w14:val="300"/>
  <w15:docId w15:val="{423439B6-5DAA-6F47-8B1F-510100FE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BB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0EF6"/>
    <w:pPr>
      <w:spacing w:after="100"/>
    </w:pPr>
  </w:style>
  <w:style w:type="paragraph" w:styleId="TOC2">
    <w:name w:val="toc 2"/>
    <w:basedOn w:val="Normal"/>
    <w:next w:val="Normal"/>
    <w:autoRedefine/>
    <w:uiPriority w:val="39"/>
    <w:unhideWhenUsed/>
    <w:rsid w:val="00940EF6"/>
    <w:pPr>
      <w:spacing w:after="100"/>
      <w:ind w:left="220"/>
    </w:pPr>
  </w:style>
  <w:style w:type="paragraph" w:styleId="TOC3">
    <w:name w:val="toc 3"/>
    <w:basedOn w:val="Normal"/>
    <w:next w:val="Normal"/>
    <w:autoRedefine/>
    <w:uiPriority w:val="39"/>
    <w:unhideWhenUsed/>
    <w:rsid w:val="00940EF6"/>
    <w:pPr>
      <w:spacing w:after="100"/>
      <w:ind w:left="440"/>
    </w:pPr>
  </w:style>
  <w:style w:type="character" w:styleId="Hyperlink">
    <w:name w:val="Hyperlink"/>
    <w:basedOn w:val="DefaultParagraphFont"/>
    <w:uiPriority w:val="99"/>
    <w:unhideWhenUsed/>
    <w:rsid w:val="00940E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35</Pages>
  <Words>7167</Words>
  <Characters>50600</Characters>
  <Application>Microsoft Office Word</Application>
  <DocSecurity>0</DocSecurity>
  <Lines>1946</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Deployment Plan</dc:title>
  <dc:subject/>
  <dc:creator>python-docx</dc:creator>
  <cp:keywords/>
  <dc:description>generated by python-docx</dc:description>
  <cp:lastModifiedBy>Ryan  Gutridge</cp:lastModifiedBy>
  <cp:revision>5</cp:revision>
  <dcterms:created xsi:type="dcterms:W3CDTF">2026-05-20T17:40:00Z</dcterms:created>
  <dcterms:modified xsi:type="dcterms:W3CDTF">2026-06-01T01:38:00Z</dcterms:modified>
  <cp:category/>
</cp:coreProperties>
</file>